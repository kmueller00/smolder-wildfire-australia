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6634" w14:textId="77777777" w:rsidR="00146210" w:rsidRDefault="00681A73">
      <w:pPr>
        <w:keepNext/>
        <w:spacing w:after="600" w:line="240" w:lineRule="auto"/>
      </w:pPr>
      <w:r>
        <w:rPr>
          <w:noProof/>
        </w:rPr>
        <w:drawing>
          <wp:inline distT="0" distB="0" distL="0" distR="0" wp14:anchorId="224EDF9A" wp14:editId="46E4C9D2">
            <wp:extent cx="800100" cy="305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_logo.png"/>
                    <pic:cNvPicPr/>
                  </pic:nvPicPr>
                  <pic:blipFill>
                    <a:blip r:embed="rId8"/>
                    <a:stretch>
                      <a:fillRect/>
                    </a:stretch>
                  </pic:blipFill>
                  <pic:spPr>
                    <a:xfrm>
                      <a:off x="0" y="0"/>
                      <a:ext cx="800100" cy="305570"/>
                    </a:xfrm>
                    <a:prstGeom prst="rect">
                      <a:avLst/>
                    </a:prstGeom>
                  </pic:spPr>
                </pic:pic>
              </a:graphicData>
            </a:graphic>
          </wp:inline>
        </w:drawing>
      </w:r>
    </w:p>
    <w:p w14:paraId="47EA84E0" w14:textId="77777777" w:rsidR="00146210" w:rsidRDefault="00681A73">
      <w:pPr>
        <w:spacing w:after="240" w:line="420" w:lineRule="exact"/>
      </w:pPr>
      <w:r>
        <w:rPr>
          <w:b/>
          <w:sz w:val="34"/>
        </w:rPr>
        <w:t>SMOLDER: forecasting next-three-day wildfire risk for continental Australia at 1 km with a dual-branch ConvLSTM (2015–2020)</w:t>
      </w:r>
    </w:p>
    <w:p w14:paraId="0AF850C2" w14:textId="77777777" w:rsidR="00146210" w:rsidRDefault="00681A73">
      <w:pPr>
        <w:spacing w:after="100"/>
      </w:pPr>
      <w:r>
        <w:rPr>
          <w:b/>
        </w:rPr>
        <w:t>Korbinian Müller</w:t>
      </w:r>
    </w:p>
    <w:p w14:paraId="733ED713" w14:textId="77777777" w:rsidR="00146210" w:rsidRDefault="00681A73">
      <w:pPr>
        <w:spacing w:after="160"/>
      </w:pPr>
      <w:r>
        <w:t>Department of Remote Sensing (AG Braun), Institute of Geography, Friedrich-Alexander-Universität Erlangen–Nürnberg (FAU), Erlangen, Germany</w:t>
      </w:r>
    </w:p>
    <w:p w14:paraId="4CCDE15F" w14:textId="77777777" w:rsidR="00146210" w:rsidRDefault="00681A73">
      <w:pPr>
        <w:spacing w:after="320"/>
      </w:pPr>
      <w:r>
        <w:rPr>
          <w:b/>
        </w:rPr>
        <w:t>Correspondence:</w:t>
      </w:r>
      <w:r>
        <w:t xml:space="preserve"> Korbinian Müller (korbinian.mueller@fau.de)</w:t>
      </w:r>
    </w:p>
    <w:tbl>
      <w:tblPr>
        <w:tblW w:w="10046" w:type="dxa"/>
        <w:jc w:val="center"/>
        <w:tblLayout w:type="fixed"/>
        <w:tblCellMar>
          <w:top w:w="70" w:type="dxa"/>
          <w:left w:w="90" w:type="dxa"/>
          <w:bottom w:w="70" w:type="dxa"/>
          <w:right w:w="90" w:type="dxa"/>
        </w:tblCellMar>
        <w:tblLook w:val="04A0" w:firstRow="1" w:lastRow="0" w:firstColumn="1" w:lastColumn="0" w:noHBand="0" w:noVBand="1"/>
      </w:tblPr>
      <w:tblGrid>
        <w:gridCol w:w="10046"/>
      </w:tblGrid>
      <w:tr w:rsidR="00146210" w14:paraId="68E92F53" w14:textId="77777777">
        <w:trPr>
          <w:cantSplit/>
          <w:jc w:val="center"/>
        </w:trPr>
        <w:tc>
          <w:tcPr>
            <w:tcW w:w="10046" w:type="dxa"/>
            <w:tcBorders>
              <w:top w:val="single" w:sz="6" w:space="0" w:color="9DB5D3"/>
              <w:left w:val="single" w:sz="6" w:space="0" w:color="9DB5D3"/>
              <w:bottom w:val="single" w:sz="6" w:space="0" w:color="9DB5D3"/>
              <w:right w:val="single" w:sz="6" w:space="0" w:color="9DB5D3"/>
            </w:tcBorders>
            <w:shd w:val="clear" w:color="auto" w:fill="EEF3F9"/>
          </w:tcPr>
          <w:p w14:paraId="114BE1E4" w14:textId="77777777" w:rsidR="00146210" w:rsidRDefault="00681A73">
            <w:pPr>
              <w:keepNext/>
              <w:spacing w:after="40" w:line="220" w:lineRule="exact"/>
            </w:pPr>
            <w:r>
              <w:rPr>
                <w:b/>
                <w:sz w:val="18"/>
              </w:rPr>
              <w:t>Plain-language summary</w:t>
            </w:r>
          </w:p>
          <w:p w14:paraId="27259C48" w14:textId="77777777" w:rsidR="00146210" w:rsidRDefault="00681A73">
            <w:pPr>
              <w:spacing w:line="216" w:lineRule="exact"/>
              <w:jc w:val="both"/>
            </w:pPr>
            <w:r>
              <w:rPr>
                <w:sz w:val="18"/>
              </w:rPr>
              <w:t>Fire agencies need to know where fire is likely in the coming days. SMOLDER is a computer model trained on satellite and weather maps of Australia from 2015 to 2019 and tested on 2020. Each day it gives every 1 km pixel of land a risk score for fire in the next three days. On an average day of 2020, the 0.07 % of the land with the highest scores (about 5400 km², a little more than twice the size of the Australian Capital Territory) contained 30 % of the fire of the next three days, and about one in seven of the flagged pixels burned. A simple rule of thumb, ‘expect fire next to recent fire’, needed twice the area to catch slightly less fire. The model is therefore good at telling where burning fires will spread or flare up again. It almost never foresees fires that start far from existing fires, which made up two fifths of the fire in 2020. Foreseeing those needs other information, such as lightning.</w:t>
            </w:r>
          </w:p>
        </w:tc>
      </w:tr>
    </w:tbl>
    <w:p w14:paraId="54C973B2" w14:textId="77777777" w:rsidR="00146210" w:rsidRDefault="00146210">
      <w:pPr>
        <w:spacing w:line="200" w:lineRule="exact"/>
        <w:jc w:val="both"/>
      </w:pPr>
    </w:p>
    <w:p w14:paraId="4F6846C2" w14:textId="77777777" w:rsidR="00146210" w:rsidRDefault="00146210">
      <w:pPr>
        <w:sectPr w:rsidR="00146210">
          <w:headerReference w:type="even" r:id="rId9"/>
          <w:headerReference w:type="default" r:id="rId10"/>
          <w:pgSz w:w="11906" w:h="15704"/>
          <w:pgMar w:top="1240" w:right="940" w:bottom="1280" w:left="920" w:header="600" w:footer="600" w:gutter="0"/>
          <w:cols w:space="400"/>
          <w:titlePg/>
          <w:docGrid w:linePitch="360"/>
        </w:sectPr>
      </w:pPr>
    </w:p>
    <w:p w14:paraId="6E6F6B2C" w14:textId="77777777" w:rsidR="00146210" w:rsidRDefault="00681A73" w:rsidP="000577E6">
      <w:pPr>
        <w:spacing w:before="120" w:after="160"/>
        <w:jc w:val="both"/>
      </w:pPr>
      <w:r>
        <w:rPr>
          <w:b/>
        </w:rPr>
        <w:t>Abstract.</w:t>
      </w:r>
      <w:r>
        <w:t xml:space="preserve"> Whether a wildfire starts and spreads depends on the amount and dryness of the fuel, which change over months, and on the fire weather, which changes over days. This study presents SMOLDER (Slow-Memory Operator with Linked Dual branches for Estimating fire Risk), a deep learning model with one branch for each time scale. For every 1 km land pixel of continental Australia, it forecasts whether a satellite will detect fire within the next three days. One branch reads 144 days of leaf area index, soil moisture and precipitation, the other 14 days of weather, vegetation greenness and recent fire. All inputs were checked for information from after the day of the forecast. Trained on 2015 to 2018, tuned on 2019 and evaluated on 2020, the model is compared with a persistence baseline that ranks pixels by their distance to recent fire. In 2020 its area under the precision-recall curve was 0.1206, 3.3 times that of the baseline (0.0361) and about 380 times the base rate of 0.0317 %, and its daily value was higher on 348 of 350 days. With one score threshold chosen on 2019, SMOLDER flags 0.071 % of the land per day and catches 30.5 % of the fire, where the baseline flags 0.140 % and catches 27.8 %. Of the fire it catches, 91.1 % lies within 3 km of recent fire, and of the 41.7 % of the fire that starts more than 10 km away it catches 0.6 %. SMOLDER therefore forecasts where existing fires spread and flare up again, not where new fires start. In practice, such a ranking can guide surveillance and crews around burning fires, whereas new ignitions still call for fire danger ratings and lightning data. Code, weights and evaluation data are openly available.</w:t>
      </w:r>
    </w:p>
    <w:p w14:paraId="436F6A00" w14:textId="77777777" w:rsidR="00146210" w:rsidRDefault="00681A73" w:rsidP="000577E6">
      <w:pPr>
        <w:keepNext/>
        <w:spacing w:before="335" w:after="140"/>
      </w:pPr>
      <w:r>
        <w:rPr>
          <w:b/>
        </w:rPr>
        <w:t>1 Introduction</w:t>
      </w:r>
    </w:p>
    <w:p w14:paraId="244254F3" w14:textId="77777777" w:rsidR="00146210" w:rsidRDefault="00681A73">
      <w:pPr>
        <w:jc w:val="both"/>
      </w:pPr>
      <w:r>
        <w:t>Fire activity can be described as the result of four ‘switches’: enough fuel, fuel dry enough to burn, weather that lets fire spread, and an ignition (Bradstock, 2010). All four have to be on at the same time (Nolan et al., 2016). Fuel amount and dryness change slowly. The moisture of living plants depends on soil moisture, leaf area and vegetation type and changes over weeks to months (Nolan et al., 2016; McNorton and Di Giuseppe, 2024), whereas dead leaves, grass and twigs can dry out within a week in response to the weather (Matthews, 2014; Nolan et al., 2016). Fire becomes likely once fuel moisture falls below critical thresholds (Nolan et al., 2016), and how likely fire is at a given fuel moisture differs between vegetation types (McNorton and Di Giuseppe, 2024). Satellites and weather reanalyses, consistent reconstructions of past weather from observations and models, now describe both time scales over large areas (Yebra et al., 2013; Su et al., 2025), which makes data-driven forecasts of fire possible.</w:t>
      </w:r>
    </w:p>
    <w:p w14:paraId="1FC1A4AD" w14:textId="77777777" w:rsidR="00146210" w:rsidRDefault="00681A73" w:rsidP="000577E6">
      <w:pPr>
        <w:spacing w:before="45"/>
        <w:ind w:firstLine="200"/>
        <w:jc w:val="both"/>
      </w:pPr>
      <w:r>
        <w:t xml:space="preserve">Deep learning models, which learn such relationships from large amounts of example data instead of following hand-written rules, are increasingly used for this task. Many of them receive the fire that is already burning as an input (e.g. Huot et al., 2022; Gerard et al., 2023). Such a model can score high by predicting that fire continues where it is. Its skill therefore has to be judged against this ‘persistence’ forecast and separately for fire at new places. Fire is also extremely rare at the scale of single pixels, so scores depend strongly on how the evaluation is set up, and inputs </w:t>
      </w:r>
      <w:r>
        <w:lastRenderedPageBreak/>
        <w:t>derived from satellite products can, unnoticed, contain information from after the day of the forecast, which makes a model look better than it is.</w:t>
      </w:r>
    </w:p>
    <w:p w14:paraId="62D755BD" w14:textId="77777777" w:rsidR="00146210" w:rsidRDefault="00681A73" w:rsidP="000577E6">
      <w:pPr>
        <w:spacing w:before="15"/>
        <w:ind w:firstLine="200"/>
        <w:jc w:val="both"/>
      </w:pPr>
      <w:r>
        <w:t>This paper presents SMOLDER (Slow-Memory Operator with Linked Dual branches for Estimating fire Risk), a model that forecasts for every 1 km land pixel of continental Australia whether a satellite will detect fire within the next three days. The emphasis is on a fair evaluation: for the whole continent, at the true rarity of fire, against persistence, and as a function of the distance to existing fire. Three questions are asked: how much better than persistence is the model, which part of the fire can it anticipate, and what does it rely on?</w:t>
      </w:r>
    </w:p>
    <w:p w14:paraId="7A012C24" w14:textId="77777777" w:rsidR="00146210" w:rsidRDefault="00681A73" w:rsidP="000577E6">
      <w:pPr>
        <w:keepNext/>
        <w:spacing w:before="305" w:after="140"/>
      </w:pPr>
      <w:r>
        <w:rPr>
          <w:b/>
        </w:rPr>
        <w:t>2 Data</w:t>
      </w:r>
    </w:p>
    <w:p w14:paraId="1A076448" w14:textId="77777777" w:rsidR="00146210" w:rsidRDefault="00681A73">
      <w:pPr>
        <w:keepNext/>
        <w:spacing w:before="180" w:after="100"/>
      </w:pPr>
      <w:r>
        <w:rPr>
          <w:b/>
        </w:rPr>
        <w:t>2.1 Study region and grid</w:t>
      </w:r>
    </w:p>
    <w:p w14:paraId="289ED3BB" w14:textId="77777777" w:rsidR="00146210" w:rsidRDefault="00681A73">
      <w:pPr>
        <w:jc w:val="both"/>
      </w:pPr>
      <w:r>
        <w:t>The study area is continental Australia without Tasmania, and the study period is 2015 to 2020. All datasets (Table 1) were brought to the grid of the SMIPS soil moisture product, 3474 × 4110 pixels of 0.01° (about 1 km, or 1.1 km² on average), of which 6.9 million are land, and stored as yearly data cubes in the .zarr format, which the SeasFire cube also uses (Karasante et al., 2025).</w:t>
      </w:r>
    </w:p>
    <w:p w14:paraId="702D81E6" w14:textId="77777777" w:rsidR="00146210" w:rsidRDefault="00681A73" w:rsidP="000577E6">
      <w:pPr>
        <w:keepNext/>
        <w:spacing w:before="225" w:after="100"/>
      </w:pPr>
      <w:r>
        <w:rPr>
          <w:b/>
        </w:rPr>
        <w:t>2.2 Input layers and their timing</w:t>
      </w:r>
    </w:p>
    <w:p w14:paraId="1CDD5403" w14:textId="77777777" w:rsidR="00146210" w:rsidRDefault="00681A73">
      <w:pPr>
        <w:jc w:val="both"/>
      </w:pPr>
      <w:r>
        <w:rPr>
          <w:noProof/>
        </w:rPr>
        <mc:AlternateContent>
          <mc:Choice Requires="wps">
            <w:drawing>
              <wp:anchor distT="127000" distB="0" distL="0" distR="0" simplePos="0" relativeHeight="7001" behindDoc="0" locked="0" layoutInCell="1" allowOverlap="0" wp14:anchorId="521F63F1" wp14:editId="1949E88C">
                <wp:simplePos x="0" y="0"/>
                <wp:positionH relativeFrom="margin">
                  <wp:align>center</wp:align>
                </wp:positionH>
                <wp:positionV relativeFrom="margin">
                  <wp:align>bottom</wp:align>
                </wp:positionV>
                <wp:extent cx="6379209" cy="2310130"/>
                <wp:effectExtent l="0" t="0" r="0" b="0"/>
                <wp:wrapTopAndBottom/>
                <wp:docPr id="7001" name="Float 7001"/>
                <wp:cNvGraphicFramePr/>
                <a:graphic xmlns:a="http://schemas.openxmlformats.org/drawingml/2006/main">
                  <a:graphicData uri="http://schemas.microsoft.com/office/word/2010/wordprocessingShape">
                    <wps:wsp>
                      <wps:cNvSpPr txBox="1"/>
                      <wps:spPr>
                        <a:xfrm>
                          <a:off x="0" y="0"/>
                          <a:ext cx="6379209" cy="2310130"/>
                        </a:xfrm>
                        <a:prstGeom prst="rect">
                          <a:avLst/>
                        </a:prstGeom>
                        <a:noFill/>
                        <a:ln>
                          <a:noFill/>
                        </a:ln>
                      </wps:spPr>
                      <wps:txbx>
                        <w:txbxContent>
                          <w:p w14:paraId="559FF8A3" w14:textId="77777777" w:rsidR="00146210" w:rsidRDefault="00681A73">
                            <w:pPr>
                              <w:keepNext/>
                              <w:keepLines/>
                              <w:spacing w:after="60" w:line="210" w:lineRule="exact"/>
                              <w:jc w:val="both"/>
                            </w:pPr>
                            <w:r>
                              <w:rPr>
                                <w:b/>
                                <w:sz w:val="18"/>
                              </w:rPr>
                              <w:t>Table 1.</w:t>
                            </w:r>
                            <w:r>
                              <w:rPr>
                                <w:sz w:val="18"/>
                              </w:rPr>
                              <w:t xml:space="preserve"> Datasets, their native resolution, the model branch they enter and what they tell the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3000"/>
                              <w:gridCol w:w="1240"/>
                              <w:gridCol w:w="880"/>
                              <w:gridCol w:w="3126"/>
                            </w:tblGrid>
                            <w:tr w:rsidR="00146210" w14:paraId="3D16F3B1" w14:textId="77777777">
                              <w:trPr>
                                <w:cantSplit/>
                                <w:jc w:val="center"/>
                              </w:trPr>
                              <w:tc>
                                <w:tcPr>
                                  <w:tcW w:w="1720" w:type="dxa"/>
                                  <w:tcBorders>
                                    <w:top w:val="single" w:sz="8" w:space="0" w:color="000000"/>
                                    <w:bottom w:val="single" w:sz="4" w:space="0" w:color="000000"/>
                                  </w:tcBorders>
                                </w:tcPr>
                                <w:p w14:paraId="75127A06" w14:textId="77777777" w:rsidR="00146210" w:rsidRDefault="00681A73">
                                  <w:pPr>
                                    <w:keepNext/>
                                    <w:spacing w:line="200" w:lineRule="exact"/>
                                  </w:pPr>
                                  <w:r>
                                    <w:rPr>
                                      <w:sz w:val="17"/>
                                    </w:rPr>
                                    <w:t>Variable</w:t>
                                  </w:r>
                                </w:p>
                              </w:tc>
                              <w:tc>
                                <w:tcPr>
                                  <w:tcW w:w="3000" w:type="dxa"/>
                                  <w:tcBorders>
                                    <w:top w:val="single" w:sz="8" w:space="0" w:color="000000"/>
                                    <w:bottom w:val="single" w:sz="4" w:space="0" w:color="000000"/>
                                  </w:tcBorders>
                                </w:tcPr>
                                <w:p w14:paraId="60E03F33" w14:textId="77777777" w:rsidR="00146210" w:rsidRDefault="00681A73">
                                  <w:pPr>
                                    <w:keepNext/>
                                    <w:spacing w:line="200" w:lineRule="exact"/>
                                  </w:pPr>
                                  <w:r>
                                    <w:rPr>
                                      <w:sz w:val="17"/>
                                    </w:rPr>
                                    <w:t>Dataset</w:t>
                                  </w:r>
                                </w:p>
                              </w:tc>
                              <w:tc>
                                <w:tcPr>
                                  <w:tcW w:w="1240" w:type="dxa"/>
                                  <w:tcBorders>
                                    <w:top w:val="single" w:sz="8" w:space="0" w:color="000000"/>
                                    <w:bottom w:val="single" w:sz="4" w:space="0" w:color="000000"/>
                                  </w:tcBorders>
                                </w:tcPr>
                                <w:p w14:paraId="15E56DA8" w14:textId="77777777" w:rsidR="00146210" w:rsidRDefault="00681A73">
                                  <w:pPr>
                                    <w:keepNext/>
                                    <w:spacing w:line="200" w:lineRule="exact"/>
                                  </w:pPr>
                                  <w:r>
                                    <w:rPr>
                                      <w:sz w:val="17"/>
                                    </w:rPr>
                                    <w:t>Resolution</w:t>
                                  </w:r>
                                </w:p>
                              </w:tc>
                              <w:tc>
                                <w:tcPr>
                                  <w:tcW w:w="880" w:type="dxa"/>
                                  <w:tcBorders>
                                    <w:top w:val="single" w:sz="8" w:space="0" w:color="000000"/>
                                    <w:bottom w:val="single" w:sz="4" w:space="0" w:color="000000"/>
                                  </w:tcBorders>
                                </w:tcPr>
                                <w:p w14:paraId="1DAC8F9D" w14:textId="77777777" w:rsidR="00146210" w:rsidRDefault="00681A73">
                                  <w:pPr>
                                    <w:keepNext/>
                                    <w:spacing w:line="200" w:lineRule="exact"/>
                                  </w:pPr>
                                  <w:r>
                                    <w:rPr>
                                      <w:sz w:val="17"/>
                                    </w:rPr>
                                    <w:t>Branch</w:t>
                                  </w:r>
                                </w:p>
                              </w:tc>
                              <w:tc>
                                <w:tcPr>
                                  <w:tcW w:w="3126" w:type="dxa"/>
                                  <w:tcBorders>
                                    <w:top w:val="single" w:sz="8" w:space="0" w:color="000000"/>
                                    <w:bottom w:val="single" w:sz="4" w:space="0" w:color="000000"/>
                                  </w:tcBorders>
                                </w:tcPr>
                                <w:p w14:paraId="000E3BC0" w14:textId="77777777" w:rsidR="00146210" w:rsidRDefault="00681A73">
                                  <w:pPr>
                                    <w:keepNext/>
                                    <w:spacing w:line="200" w:lineRule="exact"/>
                                  </w:pPr>
                                  <w:r>
                                    <w:rPr>
                                      <w:sz w:val="17"/>
                                    </w:rPr>
                                    <w:t>What it tells the model</w:t>
                                  </w:r>
                                </w:p>
                              </w:tc>
                            </w:tr>
                            <w:tr w:rsidR="00146210" w14:paraId="63A0CAB2" w14:textId="77777777">
                              <w:trPr>
                                <w:cantSplit/>
                                <w:jc w:val="center"/>
                              </w:trPr>
                              <w:tc>
                                <w:tcPr>
                                  <w:tcW w:w="1720" w:type="dxa"/>
                                </w:tcPr>
                                <w:p w14:paraId="348F96F5" w14:textId="77777777" w:rsidR="00146210" w:rsidRDefault="00681A73">
                                  <w:pPr>
                                    <w:keepNext/>
                                    <w:spacing w:line="200" w:lineRule="exact"/>
                                  </w:pPr>
                                  <w:r>
                                    <w:rPr>
                                      <w:sz w:val="17"/>
                                    </w:rPr>
                                    <w:t>Active fires, fire radiative power</w:t>
                                  </w:r>
                                </w:p>
                              </w:tc>
                              <w:tc>
                                <w:tcPr>
                                  <w:tcW w:w="3000" w:type="dxa"/>
                                </w:tcPr>
                                <w:p w14:paraId="039F0B53" w14:textId="77777777" w:rsidR="00146210" w:rsidRDefault="00681A73">
                                  <w:pPr>
                                    <w:keepNext/>
                                    <w:spacing w:line="200" w:lineRule="exact"/>
                                  </w:pPr>
                                  <w:r>
                                    <w:rPr>
                                      <w:sz w:val="17"/>
                                    </w:rPr>
                                    <w:t>VIIRS 375 m active fires (Schroeder et al., 2014; Giglio, 2024)</w:t>
                                  </w:r>
                                </w:p>
                              </w:tc>
                              <w:tc>
                                <w:tcPr>
                                  <w:tcW w:w="1240" w:type="dxa"/>
                                </w:tcPr>
                                <w:p w14:paraId="07822C39" w14:textId="77777777" w:rsidR="00146210" w:rsidRDefault="00681A73">
                                  <w:pPr>
                                    <w:keepNext/>
                                    <w:spacing w:line="200" w:lineRule="exact"/>
                                  </w:pPr>
                                  <w:r>
                                    <w:rPr>
                                      <w:sz w:val="17"/>
                                    </w:rPr>
                                    <w:t>375 m, daily</w:t>
                                  </w:r>
                                </w:p>
                              </w:tc>
                              <w:tc>
                                <w:tcPr>
                                  <w:tcW w:w="880" w:type="dxa"/>
                                </w:tcPr>
                                <w:p w14:paraId="27E73B9C" w14:textId="77777777" w:rsidR="00146210" w:rsidRDefault="00681A73">
                                  <w:pPr>
                                    <w:keepNext/>
                                    <w:spacing w:line="200" w:lineRule="exact"/>
                                  </w:pPr>
                                  <w:r>
                                    <w:rPr>
                                      <w:sz w:val="17"/>
                                    </w:rPr>
                                    <w:t>target, fast</w:t>
                                  </w:r>
                                </w:p>
                              </w:tc>
                              <w:tc>
                                <w:tcPr>
                                  <w:tcW w:w="3126" w:type="dxa"/>
                                </w:tcPr>
                                <w:p w14:paraId="6CE68C49" w14:textId="77777777" w:rsidR="00146210" w:rsidRDefault="00681A73">
                                  <w:pPr>
                                    <w:keepNext/>
                                    <w:spacing w:line="200" w:lineRule="exact"/>
                                  </w:pPr>
                                  <w:r>
                                    <w:rPr>
                                      <w:sz w:val="17"/>
                                    </w:rPr>
                                    <w:t>where fire burns, how intensely, time since last fire</w:t>
                                  </w:r>
                                </w:p>
                              </w:tc>
                            </w:tr>
                            <w:tr w:rsidR="00146210" w14:paraId="48135BE7" w14:textId="77777777">
                              <w:trPr>
                                <w:cantSplit/>
                                <w:jc w:val="center"/>
                              </w:trPr>
                              <w:tc>
                                <w:tcPr>
                                  <w:tcW w:w="1720" w:type="dxa"/>
                                </w:tcPr>
                                <w:p w14:paraId="2A8D0A5F" w14:textId="77777777" w:rsidR="00146210" w:rsidRDefault="00681A73">
                                  <w:pPr>
                                    <w:keepNext/>
                                    <w:spacing w:line="200" w:lineRule="exact"/>
                                  </w:pPr>
                                  <w:r>
                                    <w:rPr>
                                      <w:sz w:val="17"/>
                                    </w:rPr>
                                    <w:t>Leaf area index (LAI)</w:t>
                                  </w:r>
                                </w:p>
                              </w:tc>
                              <w:tc>
                                <w:tcPr>
                                  <w:tcW w:w="3000" w:type="dxa"/>
                                </w:tcPr>
                                <w:p w14:paraId="7FD3B414" w14:textId="77777777" w:rsidR="00146210" w:rsidRDefault="00681A73">
                                  <w:pPr>
                                    <w:keepNext/>
                                    <w:spacing w:line="200" w:lineRule="exact"/>
                                  </w:pPr>
                                  <w:r>
                                    <w:rPr>
                                      <w:sz w:val="17"/>
                                    </w:rPr>
                                    <w:t>HiQ-LAI (Yan et al., 2024)</w:t>
                                  </w:r>
                                </w:p>
                              </w:tc>
                              <w:tc>
                                <w:tcPr>
                                  <w:tcW w:w="1240" w:type="dxa"/>
                                </w:tcPr>
                                <w:p w14:paraId="77B04DBC" w14:textId="77777777" w:rsidR="00146210" w:rsidRDefault="00681A73">
                                  <w:pPr>
                                    <w:keepNext/>
                                    <w:spacing w:line="200" w:lineRule="exact"/>
                                  </w:pPr>
                                  <w:r>
                                    <w:rPr>
                                      <w:sz w:val="17"/>
                                    </w:rPr>
                                    <w:t>500 m, 8-day</w:t>
                                  </w:r>
                                </w:p>
                              </w:tc>
                              <w:tc>
                                <w:tcPr>
                                  <w:tcW w:w="880" w:type="dxa"/>
                                </w:tcPr>
                                <w:p w14:paraId="41A329D8" w14:textId="77777777" w:rsidR="00146210" w:rsidRDefault="00681A73">
                                  <w:pPr>
                                    <w:keepNext/>
                                    <w:spacing w:line="200" w:lineRule="exact"/>
                                  </w:pPr>
                                  <w:r>
                                    <w:rPr>
                                      <w:sz w:val="17"/>
                                    </w:rPr>
                                    <w:t>slow</w:t>
                                  </w:r>
                                </w:p>
                              </w:tc>
                              <w:tc>
                                <w:tcPr>
                                  <w:tcW w:w="3126" w:type="dxa"/>
                                </w:tcPr>
                                <w:p w14:paraId="2B8929BF" w14:textId="5CB85F37" w:rsidR="00146210" w:rsidRDefault="00F5795E">
                                  <w:pPr>
                                    <w:keepNext/>
                                    <w:spacing w:line="200" w:lineRule="exact"/>
                                  </w:pPr>
                                  <w:r>
                                    <w:rPr>
                                      <w:sz w:val="17"/>
                                    </w:rPr>
                                    <w:t>canopy structure and live foliage</w:t>
                                  </w:r>
                                </w:p>
                              </w:tc>
                            </w:tr>
                            <w:tr w:rsidR="00146210" w14:paraId="36E5171F" w14:textId="77777777">
                              <w:trPr>
                                <w:cantSplit/>
                                <w:jc w:val="center"/>
                              </w:trPr>
                              <w:tc>
                                <w:tcPr>
                                  <w:tcW w:w="1720" w:type="dxa"/>
                                </w:tcPr>
                                <w:p w14:paraId="29B98CC1" w14:textId="77777777" w:rsidR="00146210" w:rsidRDefault="00681A73">
                                  <w:pPr>
                                    <w:keepNext/>
                                    <w:spacing w:line="200" w:lineRule="exact"/>
                                  </w:pPr>
                                  <w:r>
                                    <w:rPr>
                                      <w:sz w:val="17"/>
                                    </w:rPr>
                                    <w:t>NDVI</w:t>
                                  </w:r>
                                </w:p>
                              </w:tc>
                              <w:tc>
                                <w:tcPr>
                                  <w:tcW w:w="3000" w:type="dxa"/>
                                </w:tcPr>
                                <w:p w14:paraId="4E5987CD" w14:textId="77777777" w:rsidR="00146210" w:rsidRDefault="00681A73">
                                  <w:pPr>
                                    <w:keepNext/>
                                    <w:spacing w:line="200" w:lineRule="exact"/>
                                  </w:pPr>
                                  <w:r>
                                    <w:rPr>
                                      <w:sz w:val="17"/>
                                    </w:rPr>
                                    <w:t>MODIS MOD09A1 (Vermote, 2021)</w:t>
                                  </w:r>
                                </w:p>
                              </w:tc>
                              <w:tc>
                                <w:tcPr>
                                  <w:tcW w:w="1240" w:type="dxa"/>
                                </w:tcPr>
                                <w:p w14:paraId="5BBBAC72" w14:textId="77777777" w:rsidR="00146210" w:rsidRDefault="00681A73">
                                  <w:pPr>
                                    <w:keepNext/>
                                    <w:spacing w:line="200" w:lineRule="exact"/>
                                  </w:pPr>
                                  <w:r>
                                    <w:rPr>
                                      <w:sz w:val="17"/>
                                    </w:rPr>
                                    <w:t>500 m, 8-day</w:t>
                                  </w:r>
                                </w:p>
                              </w:tc>
                              <w:tc>
                                <w:tcPr>
                                  <w:tcW w:w="880" w:type="dxa"/>
                                </w:tcPr>
                                <w:p w14:paraId="49D37D9C" w14:textId="77777777" w:rsidR="00146210" w:rsidRDefault="00681A73">
                                  <w:pPr>
                                    <w:keepNext/>
                                    <w:spacing w:line="200" w:lineRule="exact"/>
                                  </w:pPr>
                                  <w:r>
                                    <w:rPr>
                                      <w:sz w:val="17"/>
                                    </w:rPr>
                                    <w:t>fast</w:t>
                                  </w:r>
                                </w:p>
                              </w:tc>
                              <w:tc>
                                <w:tcPr>
                                  <w:tcW w:w="3126" w:type="dxa"/>
                                </w:tcPr>
                                <w:p w14:paraId="5186AE99" w14:textId="77777777" w:rsidR="00146210" w:rsidRDefault="00681A73">
                                  <w:pPr>
                                    <w:keepNext/>
                                    <w:spacing w:line="200" w:lineRule="exact"/>
                                  </w:pPr>
                                  <w:r>
                                    <w:rPr>
                                      <w:sz w:val="17"/>
                                    </w:rPr>
                                    <w:t>greenness, which falls as grass dries out</w:t>
                                  </w:r>
                                </w:p>
                              </w:tc>
                            </w:tr>
                            <w:tr w:rsidR="00146210" w14:paraId="264766D0" w14:textId="77777777">
                              <w:trPr>
                                <w:cantSplit/>
                                <w:jc w:val="center"/>
                              </w:trPr>
                              <w:tc>
                                <w:tcPr>
                                  <w:tcW w:w="1720" w:type="dxa"/>
                                </w:tcPr>
                                <w:p w14:paraId="0DB4DD8D" w14:textId="77777777" w:rsidR="00146210" w:rsidRDefault="00681A73">
                                  <w:pPr>
                                    <w:keepNext/>
                                    <w:spacing w:line="200" w:lineRule="exact"/>
                                  </w:pPr>
                                  <w:r>
                                    <w:rPr>
                                      <w:sz w:val="17"/>
                                    </w:rPr>
                                    <w:t>Soil moisture</w:t>
                                  </w:r>
                                </w:p>
                              </w:tc>
                              <w:tc>
                                <w:tcPr>
                                  <w:tcW w:w="3000" w:type="dxa"/>
                                </w:tcPr>
                                <w:p w14:paraId="6EA4232A" w14:textId="77777777" w:rsidR="00146210" w:rsidRDefault="00681A73">
                                  <w:pPr>
                                    <w:keepNext/>
                                    <w:spacing w:line="200" w:lineRule="exact"/>
                                  </w:pPr>
                                  <w:r>
                                    <w:rPr>
                                      <w:sz w:val="17"/>
                                    </w:rPr>
                                    <w:t>SMIPS (Stenson et al., 2021)</w:t>
                                  </w:r>
                                </w:p>
                              </w:tc>
                              <w:tc>
                                <w:tcPr>
                                  <w:tcW w:w="1240" w:type="dxa"/>
                                </w:tcPr>
                                <w:p w14:paraId="29E60443" w14:textId="77777777" w:rsidR="00146210" w:rsidRDefault="00681A73">
                                  <w:pPr>
                                    <w:keepNext/>
                                    <w:spacing w:line="200" w:lineRule="exact"/>
                                  </w:pPr>
                                  <w:r>
                                    <w:rPr>
                                      <w:sz w:val="17"/>
                                    </w:rPr>
                                    <w:t>1 km, daily</w:t>
                                  </w:r>
                                </w:p>
                              </w:tc>
                              <w:tc>
                                <w:tcPr>
                                  <w:tcW w:w="880" w:type="dxa"/>
                                </w:tcPr>
                                <w:p w14:paraId="783E3782" w14:textId="77777777" w:rsidR="00146210" w:rsidRDefault="00681A73">
                                  <w:pPr>
                                    <w:keepNext/>
                                    <w:spacing w:line="200" w:lineRule="exact"/>
                                  </w:pPr>
                                  <w:r>
                                    <w:rPr>
                                      <w:sz w:val="17"/>
                                    </w:rPr>
                                    <w:t>slow</w:t>
                                  </w:r>
                                </w:p>
                              </w:tc>
                              <w:tc>
                                <w:tcPr>
                                  <w:tcW w:w="3126" w:type="dxa"/>
                                </w:tcPr>
                                <w:p w14:paraId="05E466C6" w14:textId="77777777" w:rsidR="00146210" w:rsidRDefault="00681A73">
                                  <w:pPr>
                                    <w:keepNext/>
                                    <w:spacing w:line="200" w:lineRule="exact"/>
                                  </w:pPr>
                                  <w:r>
                                    <w:rPr>
                                      <w:sz w:val="17"/>
                                    </w:rPr>
                                    <w:t>how dry the landscape is</w:t>
                                  </w:r>
                                </w:p>
                              </w:tc>
                            </w:tr>
                            <w:tr w:rsidR="00146210" w14:paraId="599729F5" w14:textId="77777777">
                              <w:trPr>
                                <w:cantSplit/>
                                <w:jc w:val="center"/>
                              </w:trPr>
                              <w:tc>
                                <w:tcPr>
                                  <w:tcW w:w="1720" w:type="dxa"/>
                                </w:tcPr>
                                <w:p w14:paraId="1C400BD6" w14:textId="77777777" w:rsidR="00146210" w:rsidRDefault="00681A73">
                                  <w:pPr>
                                    <w:keepNext/>
                                    <w:spacing w:line="200" w:lineRule="exact"/>
                                  </w:pPr>
                                  <w:r>
                                    <w:rPr>
                                      <w:sz w:val="17"/>
                                    </w:rPr>
                                    <w:t>Precipitation</w:t>
                                  </w:r>
                                </w:p>
                              </w:tc>
                              <w:tc>
                                <w:tcPr>
                                  <w:tcW w:w="3000" w:type="dxa"/>
                                </w:tcPr>
                                <w:p w14:paraId="6012D526" w14:textId="77777777" w:rsidR="00146210" w:rsidRDefault="00681A73">
                                  <w:pPr>
                                    <w:keepNext/>
                                    <w:spacing w:line="200" w:lineRule="exact"/>
                                  </w:pPr>
                                  <w:r>
                                    <w:rPr>
                                      <w:sz w:val="17"/>
                                    </w:rPr>
                                    <w:t>ANUClimate 2.0 (Hutchinson et al., 2021)</w:t>
                                  </w:r>
                                </w:p>
                              </w:tc>
                              <w:tc>
                                <w:tcPr>
                                  <w:tcW w:w="1240" w:type="dxa"/>
                                </w:tcPr>
                                <w:p w14:paraId="4D880CCA" w14:textId="77777777" w:rsidR="00146210" w:rsidRDefault="00681A73">
                                  <w:pPr>
                                    <w:keepNext/>
                                    <w:spacing w:line="200" w:lineRule="exact"/>
                                  </w:pPr>
                                  <w:r>
                                    <w:rPr>
                                      <w:sz w:val="17"/>
                                    </w:rPr>
                                    <w:t>1 km, daily</w:t>
                                  </w:r>
                                </w:p>
                              </w:tc>
                              <w:tc>
                                <w:tcPr>
                                  <w:tcW w:w="880" w:type="dxa"/>
                                </w:tcPr>
                                <w:p w14:paraId="775F7021" w14:textId="77777777" w:rsidR="00146210" w:rsidRDefault="00681A73">
                                  <w:pPr>
                                    <w:keepNext/>
                                    <w:spacing w:line="200" w:lineRule="exact"/>
                                  </w:pPr>
                                  <w:r>
                                    <w:rPr>
                                      <w:sz w:val="17"/>
                                    </w:rPr>
                                    <w:t>slow</w:t>
                                  </w:r>
                                </w:p>
                              </w:tc>
                              <w:tc>
                                <w:tcPr>
                                  <w:tcW w:w="3126" w:type="dxa"/>
                                </w:tcPr>
                                <w:p w14:paraId="235D9E85" w14:textId="77777777" w:rsidR="00146210" w:rsidRDefault="00681A73">
                                  <w:pPr>
                                    <w:keepNext/>
                                    <w:spacing w:line="200" w:lineRule="exact"/>
                                  </w:pPr>
                                  <w:r>
                                    <w:rPr>
                                      <w:sz w:val="17"/>
                                    </w:rPr>
                                    <w:t>rain that wets fuel and grows grass</w:t>
                                  </w:r>
                                </w:p>
                              </w:tc>
                            </w:tr>
                            <w:tr w:rsidR="00146210" w14:paraId="2F550181" w14:textId="77777777">
                              <w:trPr>
                                <w:cantSplit/>
                                <w:jc w:val="center"/>
                              </w:trPr>
                              <w:tc>
                                <w:tcPr>
                                  <w:tcW w:w="1720" w:type="dxa"/>
                                </w:tcPr>
                                <w:p w14:paraId="17318D73" w14:textId="77777777" w:rsidR="00146210" w:rsidRDefault="00681A73">
                                  <w:pPr>
                                    <w:keepNext/>
                                    <w:spacing w:line="200" w:lineRule="exact"/>
                                  </w:pPr>
                                  <w:r>
                                    <w:rPr>
                                      <w:sz w:val="17"/>
                                    </w:rPr>
                                    <w:t>Wind, VPD, air temperature</w:t>
                                  </w:r>
                                </w:p>
                              </w:tc>
                              <w:tc>
                                <w:tcPr>
                                  <w:tcW w:w="3000" w:type="dxa"/>
                                </w:tcPr>
                                <w:p w14:paraId="630C2867" w14:textId="77777777" w:rsidR="00146210" w:rsidRDefault="00681A73">
                                  <w:pPr>
                                    <w:keepNext/>
                                    <w:spacing w:line="200" w:lineRule="exact"/>
                                  </w:pPr>
                                  <w:r>
                                    <w:rPr>
                                      <w:sz w:val="17"/>
                                    </w:rPr>
                                    <w:t>BARRA-C2 (Su et al., 2024, 2025)</w:t>
                                  </w:r>
                                </w:p>
                              </w:tc>
                              <w:tc>
                                <w:tcPr>
                                  <w:tcW w:w="1240" w:type="dxa"/>
                                </w:tcPr>
                                <w:p w14:paraId="6476D706" w14:textId="77777777" w:rsidR="00146210" w:rsidRDefault="00681A73">
                                  <w:pPr>
                                    <w:keepNext/>
                                    <w:spacing w:line="200" w:lineRule="exact"/>
                                  </w:pPr>
                                  <w:r>
                                    <w:rPr>
                                      <w:sz w:val="17"/>
                                    </w:rPr>
                                    <w:t>4.4 km, hourly</w:t>
                                  </w:r>
                                </w:p>
                              </w:tc>
                              <w:tc>
                                <w:tcPr>
                                  <w:tcW w:w="880" w:type="dxa"/>
                                </w:tcPr>
                                <w:p w14:paraId="3E23F8B1" w14:textId="77777777" w:rsidR="00146210" w:rsidRDefault="00681A73">
                                  <w:pPr>
                                    <w:keepNext/>
                                    <w:spacing w:line="200" w:lineRule="exact"/>
                                  </w:pPr>
                                  <w:r>
                                    <w:rPr>
                                      <w:sz w:val="17"/>
                                    </w:rPr>
                                    <w:t>fast</w:t>
                                  </w:r>
                                </w:p>
                              </w:tc>
                              <w:tc>
                                <w:tcPr>
                                  <w:tcW w:w="3126" w:type="dxa"/>
                                </w:tcPr>
                                <w:p w14:paraId="05086D47" w14:textId="77777777" w:rsidR="00146210" w:rsidRDefault="00681A73">
                                  <w:pPr>
                                    <w:keepNext/>
                                    <w:spacing w:line="200" w:lineRule="exact"/>
                                  </w:pPr>
                                  <w:r>
                                    <w:rPr>
                                      <w:sz w:val="17"/>
                                    </w:rPr>
                                    <w:t>fire weather: drying of fuel, spread of fire</w:t>
                                  </w:r>
                                </w:p>
                              </w:tc>
                            </w:tr>
                            <w:tr w:rsidR="00146210" w14:paraId="362082B6" w14:textId="77777777">
                              <w:trPr>
                                <w:cantSplit/>
                                <w:jc w:val="center"/>
                              </w:trPr>
                              <w:tc>
                                <w:tcPr>
                                  <w:tcW w:w="1720" w:type="dxa"/>
                                </w:tcPr>
                                <w:p w14:paraId="6B277AFE" w14:textId="77777777" w:rsidR="00146210" w:rsidRDefault="00681A73">
                                  <w:pPr>
                                    <w:keepNext/>
                                    <w:spacing w:line="200" w:lineRule="exact"/>
                                  </w:pPr>
                                  <w:r>
                                    <w:rPr>
                                      <w:sz w:val="17"/>
                                    </w:rPr>
                                    <w:t>Biomass</w:t>
                                  </w:r>
                                </w:p>
                              </w:tc>
                              <w:tc>
                                <w:tcPr>
                                  <w:tcW w:w="3000" w:type="dxa"/>
                                </w:tcPr>
                                <w:p w14:paraId="64A646E6" w14:textId="77777777" w:rsidR="00146210" w:rsidRDefault="00681A73">
                                  <w:pPr>
                                    <w:keepNext/>
                                    <w:spacing w:line="200" w:lineRule="exact"/>
                                  </w:pPr>
                                  <w:r>
                                    <w:rPr>
                                      <w:sz w:val="17"/>
                                    </w:rPr>
                                    <w:t>ESA CCI Biomass (Santoro and Cartus, 2025)</w:t>
                                  </w:r>
                                </w:p>
                              </w:tc>
                              <w:tc>
                                <w:tcPr>
                                  <w:tcW w:w="1240" w:type="dxa"/>
                                </w:tcPr>
                                <w:p w14:paraId="59FAE3A8" w14:textId="77777777" w:rsidR="00146210" w:rsidRDefault="00681A73">
                                  <w:pPr>
                                    <w:keepNext/>
                                    <w:spacing w:line="200" w:lineRule="exact"/>
                                  </w:pPr>
                                  <w:r>
                                    <w:rPr>
                                      <w:sz w:val="17"/>
                                    </w:rPr>
                                    <w:t>100 m, annual</w:t>
                                  </w:r>
                                </w:p>
                              </w:tc>
                              <w:tc>
                                <w:tcPr>
                                  <w:tcW w:w="880" w:type="dxa"/>
                                </w:tcPr>
                                <w:p w14:paraId="08FC98C6" w14:textId="77777777" w:rsidR="00146210" w:rsidRDefault="00681A73">
                                  <w:pPr>
                                    <w:keepNext/>
                                    <w:spacing w:line="200" w:lineRule="exact"/>
                                  </w:pPr>
                                  <w:r>
                                    <w:rPr>
                                      <w:sz w:val="17"/>
                                    </w:rPr>
                                    <w:t>both</w:t>
                                  </w:r>
                                </w:p>
                              </w:tc>
                              <w:tc>
                                <w:tcPr>
                                  <w:tcW w:w="3126" w:type="dxa"/>
                                </w:tcPr>
                                <w:p w14:paraId="5D7D9741" w14:textId="77777777" w:rsidR="00146210" w:rsidRDefault="00681A73">
                                  <w:pPr>
                                    <w:keepNext/>
                                    <w:spacing w:line="200" w:lineRule="exact"/>
                                  </w:pPr>
                                  <w:r>
                                    <w:rPr>
                                      <w:sz w:val="17"/>
                                    </w:rPr>
                                    <w:t>amount of fuel</w:t>
                                  </w:r>
                                </w:p>
                              </w:tc>
                            </w:tr>
                            <w:tr w:rsidR="00146210" w14:paraId="7B1DC0FA" w14:textId="77777777">
                              <w:trPr>
                                <w:cantSplit/>
                                <w:jc w:val="center"/>
                              </w:trPr>
                              <w:tc>
                                <w:tcPr>
                                  <w:tcW w:w="1720" w:type="dxa"/>
                                </w:tcPr>
                                <w:p w14:paraId="184361C0" w14:textId="77777777" w:rsidR="00146210" w:rsidRDefault="00681A73">
                                  <w:pPr>
                                    <w:keepNext/>
                                    <w:spacing w:line="200" w:lineRule="exact"/>
                                  </w:pPr>
                                  <w:r>
                                    <w:rPr>
                                      <w:sz w:val="17"/>
                                    </w:rPr>
                                    <w:t>Land cover</w:t>
                                  </w:r>
                                </w:p>
                              </w:tc>
                              <w:tc>
                                <w:tcPr>
                                  <w:tcW w:w="3000" w:type="dxa"/>
                                </w:tcPr>
                                <w:p w14:paraId="6C09D039" w14:textId="77777777" w:rsidR="00146210" w:rsidRDefault="00681A73">
                                  <w:pPr>
                                    <w:keepNext/>
                                    <w:spacing w:line="200" w:lineRule="exact"/>
                                  </w:pPr>
                                  <w:r>
                                    <w:rPr>
                                      <w:sz w:val="17"/>
                                    </w:rPr>
                                    <w:t>Copernicus LC100 (Buchhorn et al., 2020)</w:t>
                                  </w:r>
                                </w:p>
                              </w:tc>
                              <w:tc>
                                <w:tcPr>
                                  <w:tcW w:w="1240" w:type="dxa"/>
                                </w:tcPr>
                                <w:p w14:paraId="4F8613DE" w14:textId="77777777" w:rsidR="00146210" w:rsidRDefault="00681A73">
                                  <w:pPr>
                                    <w:keepNext/>
                                    <w:spacing w:line="200" w:lineRule="exact"/>
                                  </w:pPr>
                                  <w:r>
                                    <w:rPr>
                                      <w:sz w:val="17"/>
                                    </w:rPr>
                                    <w:t>100 m, annual</w:t>
                                  </w:r>
                                </w:p>
                              </w:tc>
                              <w:tc>
                                <w:tcPr>
                                  <w:tcW w:w="880" w:type="dxa"/>
                                </w:tcPr>
                                <w:p w14:paraId="65B4FA8C" w14:textId="77777777" w:rsidR="00146210" w:rsidRDefault="00681A73">
                                  <w:pPr>
                                    <w:keepNext/>
                                    <w:spacing w:line="200" w:lineRule="exact"/>
                                  </w:pPr>
                                  <w:r>
                                    <w:rPr>
                                      <w:sz w:val="17"/>
                                    </w:rPr>
                                    <w:t>both</w:t>
                                  </w:r>
                                </w:p>
                              </w:tc>
                              <w:tc>
                                <w:tcPr>
                                  <w:tcW w:w="3126" w:type="dxa"/>
                                </w:tcPr>
                                <w:p w14:paraId="6AFCB0F6" w14:textId="77777777" w:rsidR="00146210" w:rsidRDefault="00681A73">
                                  <w:pPr>
                                    <w:keepNext/>
                                    <w:spacing w:line="200" w:lineRule="exact"/>
                                  </w:pPr>
                                  <w:r>
                                    <w:rPr>
                                      <w:sz w:val="17"/>
                                    </w:rPr>
                                    <w:t>type of vegetation</w:t>
                                  </w:r>
                                </w:p>
                              </w:tc>
                            </w:tr>
                            <w:tr w:rsidR="00146210" w14:paraId="1705BBD5" w14:textId="77777777">
                              <w:trPr>
                                <w:cantSplit/>
                                <w:jc w:val="center"/>
                              </w:trPr>
                              <w:tc>
                                <w:tcPr>
                                  <w:tcW w:w="1720" w:type="dxa"/>
                                </w:tcPr>
                                <w:p w14:paraId="3F814183" w14:textId="77777777" w:rsidR="00146210" w:rsidRDefault="00681A73">
                                  <w:pPr>
                                    <w:keepNext/>
                                    <w:spacing w:line="200" w:lineRule="exact"/>
                                  </w:pPr>
                                  <w:r>
                                    <w:rPr>
                                      <w:sz w:val="17"/>
                                    </w:rPr>
                                    <w:t>Climate zones</w:t>
                                  </w:r>
                                </w:p>
                              </w:tc>
                              <w:tc>
                                <w:tcPr>
                                  <w:tcW w:w="3000" w:type="dxa"/>
                                </w:tcPr>
                                <w:p w14:paraId="5CBB20D2" w14:textId="77777777" w:rsidR="00146210" w:rsidRDefault="00681A73">
                                  <w:pPr>
                                    <w:keepNext/>
                                    <w:spacing w:line="200" w:lineRule="exact"/>
                                  </w:pPr>
                                  <w:r>
                                    <w:rPr>
                                      <w:sz w:val="17"/>
                                    </w:rPr>
                                    <w:t>Köppen–Geiger (Beck et al., 2023)</w:t>
                                  </w:r>
                                </w:p>
                              </w:tc>
                              <w:tc>
                                <w:tcPr>
                                  <w:tcW w:w="1240" w:type="dxa"/>
                                </w:tcPr>
                                <w:p w14:paraId="11E6F727" w14:textId="77777777" w:rsidR="00146210" w:rsidRDefault="00681A73">
                                  <w:pPr>
                                    <w:keepNext/>
                                    <w:spacing w:line="200" w:lineRule="exact"/>
                                  </w:pPr>
                                  <w:r>
                                    <w:rPr>
                                      <w:sz w:val="17"/>
                                    </w:rPr>
                                    <w:t>1 km</w:t>
                                  </w:r>
                                </w:p>
                              </w:tc>
                              <w:tc>
                                <w:tcPr>
                                  <w:tcW w:w="880" w:type="dxa"/>
                                </w:tcPr>
                                <w:p w14:paraId="64A444FE" w14:textId="77777777" w:rsidR="00146210" w:rsidRDefault="00681A73">
                                  <w:pPr>
                                    <w:keepNext/>
                                    <w:spacing w:line="200" w:lineRule="exact"/>
                                  </w:pPr>
                                  <w:r>
                                    <w:rPr>
                                      <w:sz w:val="17"/>
                                    </w:rPr>
                                    <w:t>both</w:t>
                                  </w:r>
                                </w:p>
                              </w:tc>
                              <w:tc>
                                <w:tcPr>
                                  <w:tcW w:w="3126" w:type="dxa"/>
                                </w:tcPr>
                                <w:p w14:paraId="0CF7BC76" w14:textId="77777777" w:rsidR="00146210" w:rsidRDefault="00681A73">
                                  <w:pPr>
                                    <w:keepNext/>
                                    <w:spacing w:line="200" w:lineRule="exact"/>
                                  </w:pPr>
                                  <w:r>
                                    <w:rPr>
                                      <w:sz w:val="17"/>
                                    </w:rPr>
                                    <w:t>climate and fire regime</w:t>
                                  </w:r>
                                </w:p>
                              </w:tc>
                            </w:tr>
                            <w:tr w:rsidR="00146210" w14:paraId="4757AAA4" w14:textId="77777777">
                              <w:trPr>
                                <w:cantSplit/>
                                <w:jc w:val="center"/>
                              </w:trPr>
                              <w:tc>
                                <w:tcPr>
                                  <w:tcW w:w="1720" w:type="dxa"/>
                                  <w:tcBorders>
                                    <w:bottom w:val="single" w:sz="8" w:space="0" w:color="000000"/>
                                  </w:tcBorders>
                                </w:tcPr>
                                <w:p w14:paraId="5203A05C" w14:textId="77777777" w:rsidR="00146210" w:rsidRDefault="00681A73">
                                  <w:pPr>
                                    <w:spacing w:line="200" w:lineRule="exact"/>
                                  </w:pPr>
                                  <w:r>
                                    <w:rPr>
                                      <w:sz w:val="17"/>
                                    </w:rPr>
                                    <w:t>Terrain</w:t>
                                  </w:r>
                                </w:p>
                              </w:tc>
                              <w:tc>
                                <w:tcPr>
                                  <w:tcW w:w="3000" w:type="dxa"/>
                                  <w:tcBorders>
                                    <w:bottom w:val="single" w:sz="8" w:space="0" w:color="000000"/>
                                  </w:tcBorders>
                                </w:tcPr>
                                <w:p w14:paraId="702BDC49" w14:textId="77777777" w:rsidR="00146210" w:rsidRDefault="00681A73">
                                  <w:pPr>
                                    <w:spacing w:line="200" w:lineRule="exact"/>
                                  </w:pPr>
                                  <w:r>
                                    <w:rPr>
                                      <w:sz w:val="17"/>
                                    </w:rPr>
                                    <w:t>ETOPO1 (NOAA National Geophysical Data Center, 2009)</w:t>
                                  </w:r>
                                </w:p>
                              </w:tc>
                              <w:tc>
                                <w:tcPr>
                                  <w:tcW w:w="1240" w:type="dxa"/>
                                  <w:tcBorders>
                                    <w:bottom w:val="single" w:sz="8" w:space="0" w:color="000000"/>
                                  </w:tcBorders>
                                </w:tcPr>
                                <w:p w14:paraId="5DAEC7D1" w14:textId="77777777" w:rsidR="00146210" w:rsidRDefault="00681A73">
                                  <w:pPr>
                                    <w:spacing w:line="200" w:lineRule="exact"/>
                                  </w:pPr>
                                  <w:r>
                                    <w:rPr>
                                      <w:sz w:val="17"/>
                                    </w:rPr>
                                    <w:t>1′ (≈1.85 km)</w:t>
                                  </w:r>
                                </w:p>
                              </w:tc>
                              <w:tc>
                                <w:tcPr>
                                  <w:tcW w:w="880" w:type="dxa"/>
                                  <w:tcBorders>
                                    <w:bottom w:val="single" w:sz="8" w:space="0" w:color="000000"/>
                                  </w:tcBorders>
                                </w:tcPr>
                                <w:p w14:paraId="15347AF7" w14:textId="77777777" w:rsidR="00146210" w:rsidRDefault="00681A73">
                                  <w:pPr>
                                    <w:spacing w:line="200" w:lineRule="exact"/>
                                  </w:pPr>
                                  <w:r>
                                    <w:rPr>
                                      <w:sz w:val="17"/>
                                    </w:rPr>
                                    <w:t>both</w:t>
                                  </w:r>
                                </w:p>
                              </w:tc>
                              <w:tc>
                                <w:tcPr>
                                  <w:tcW w:w="3126" w:type="dxa"/>
                                  <w:tcBorders>
                                    <w:bottom w:val="single" w:sz="8" w:space="0" w:color="000000"/>
                                  </w:tcBorders>
                                </w:tcPr>
                                <w:p w14:paraId="195E07A3" w14:textId="77777777" w:rsidR="00146210" w:rsidRDefault="00681A73">
                                  <w:pPr>
                                    <w:spacing w:line="200" w:lineRule="exact"/>
                                  </w:pPr>
                                  <w:r>
                                    <w:rPr>
                                      <w:sz w:val="17"/>
                                    </w:rPr>
                                    <w:t>slopes steer wind and fire</w:t>
                                  </w:r>
                                </w:p>
                              </w:tc>
                            </w:tr>
                          </w:tbl>
                          <w:p w14:paraId="093A38C9" w14:textId="77777777" w:rsidR="00146210" w:rsidRDefault="00146210">
                            <w:pPr>
                              <w:spacing w:line="20" w:lineRule="exact"/>
                              <w:rPr>
                                <w:sz w:val="2"/>
                                <w:szCs w:val="2"/>
                              </w:rPr>
                            </w:pPr>
                          </w:p>
                        </w:txbxContent>
                      </wps:txbx>
                      <wps:bodyPr rot="0" vert="horz" wrap="square" lIns="0" tIns="0" rIns="0" bIns="0" anchor="t" anchorCtr="0">
                        <a:spAutoFit/>
                      </wps:bodyPr>
                    </wps:wsp>
                  </a:graphicData>
                </a:graphic>
              </wp:anchor>
            </w:drawing>
          </mc:Choice>
          <mc:Fallback>
            <w:pict>
              <v:shapetype w14:anchorId="521F63F1" id="_x0000_t202" coordsize="21600,21600" o:spt="202" path="m,l,21600r21600,l21600,xe">
                <v:stroke joinstyle="miter"/>
                <v:path gradientshapeok="t" o:connecttype="rect"/>
              </v:shapetype>
              <v:shape id="Float 7001" o:spid="_x0000_s1026" type="#_x0000_t202" style="position:absolute;left:0;text-align:left;margin-left:0;margin-top:0;width:502.3pt;height:181.9pt;z-index:7001;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" o:allowoverlap="f" filled="f" stroked="f">
                <v:textbox style="mso-fit-shape-to-text:t" inset="0,0,0,0">
                  <w:txbxContent>
                    <w:p w14:paraId="559FF8A3" w14:textId="77777777" w:rsidR="00146210" w:rsidRDefault="00681A73">
                      <w:pPr>
                        <w:keepNext/>
                        <w:keepLines/>
                        <w:spacing w:after="60" w:line="210" w:lineRule="exact"/>
                        <w:jc w:val="both"/>
                      </w:pPr>
                      <w:r>
                        <w:rPr>
                          <w:b/>
                          <w:sz w:val="18"/>
                        </w:rPr>
                        <w:t>Table 1.</w:t>
                      </w:r>
                      <w:r>
                        <w:rPr>
                          <w:sz w:val="18"/>
                        </w:rPr>
                        <w:t xml:space="preserve"> Datasets, their native resolution, the model branch they enter and what they tell the model.</w:t>
                      </w:r>
                    </w:p>
                    <w:tbl>
                      <w:tblPr>
                        <w:tblW w:w="9966"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3000"/>
                        <w:gridCol w:w="1240"/>
                        <w:gridCol w:w="880"/>
                        <w:gridCol w:w="3126"/>
                      </w:tblGrid>
                      <w:tr w:rsidR="00146210" w14:paraId="3D16F3B1" w14:textId="77777777">
                        <w:trPr>
                          <w:cantSplit/>
                          <w:jc w:val="center"/>
                        </w:trPr>
                        <w:tc>
                          <w:tcPr>
                            <w:tcW w:w="1720" w:type="dxa"/>
                            <w:tcBorders>
                              <w:top w:val="single" w:sz="8" w:space="0" w:color="000000"/>
                              <w:bottom w:val="single" w:sz="4" w:space="0" w:color="000000"/>
                            </w:tcBorders>
                          </w:tcPr>
                          <w:p w14:paraId="75127A06" w14:textId="77777777" w:rsidR="00146210" w:rsidRDefault="00681A73">
                            <w:pPr>
                              <w:keepNext/>
                              <w:spacing w:line="200" w:lineRule="exact"/>
                            </w:pPr>
                            <w:r>
                              <w:rPr>
                                <w:sz w:val="17"/>
                              </w:rPr>
                              <w:t>Variable</w:t>
                            </w:r>
                          </w:p>
                        </w:tc>
                        <w:tc>
                          <w:tcPr>
                            <w:tcW w:w="3000" w:type="dxa"/>
                            <w:tcBorders>
                              <w:top w:val="single" w:sz="8" w:space="0" w:color="000000"/>
                              <w:bottom w:val="single" w:sz="4" w:space="0" w:color="000000"/>
                            </w:tcBorders>
                          </w:tcPr>
                          <w:p w14:paraId="60E03F33" w14:textId="77777777" w:rsidR="00146210" w:rsidRDefault="00681A73">
                            <w:pPr>
                              <w:keepNext/>
                              <w:spacing w:line="200" w:lineRule="exact"/>
                            </w:pPr>
                            <w:r>
                              <w:rPr>
                                <w:sz w:val="17"/>
                              </w:rPr>
                              <w:t>Dataset</w:t>
                            </w:r>
                          </w:p>
                        </w:tc>
                        <w:tc>
                          <w:tcPr>
                            <w:tcW w:w="1240" w:type="dxa"/>
                            <w:tcBorders>
                              <w:top w:val="single" w:sz="8" w:space="0" w:color="000000"/>
                              <w:bottom w:val="single" w:sz="4" w:space="0" w:color="000000"/>
                            </w:tcBorders>
                          </w:tcPr>
                          <w:p w14:paraId="15E56DA8" w14:textId="77777777" w:rsidR="00146210" w:rsidRDefault="00681A73">
                            <w:pPr>
                              <w:keepNext/>
                              <w:spacing w:line="200" w:lineRule="exact"/>
                            </w:pPr>
                            <w:r>
                              <w:rPr>
                                <w:sz w:val="17"/>
                              </w:rPr>
                              <w:t>Resolution</w:t>
                            </w:r>
                          </w:p>
                        </w:tc>
                        <w:tc>
                          <w:tcPr>
                            <w:tcW w:w="880" w:type="dxa"/>
                            <w:tcBorders>
                              <w:top w:val="single" w:sz="8" w:space="0" w:color="000000"/>
                              <w:bottom w:val="single" w:sz="4" w:space="0" w:color="000000"/>
                            </w:tcBorders>
                          </w:tcPr>
                          <w:p w14:paraId="1DAC8F9D" w14:textId="77777777" w:rsidR="00146210" w:rsidRDefault="00681A73">
                            <w:pPr>
                              <w:keepNext/>
                              <w:spacing w:line="200" w:lineRule="exact"/>
                            </w:pPr>
                            <w:r>
                              <w:rPr>
                                <w:sz w:val="17"/>
                              </w:rPr>
                              <w:t>Branch</w:t>
                            </w:r>
                          </w:p>
                        </w:tc>
                        <w:tc>
                          <w:tcPr>
                            <w:tcW w:w="3126" w:type="dxa"/>
                            <w:tcBorders>
                              <w:top w:val="single" w:sz="8" w:space="0" w:color="000000"/>
                              <w:bottom w:val="single" w:sz="4" w:space="0" w:color="000000"/>
                            </w:tcBorders>
                          </w:tcPr>
                          <w:p w14:paraId="000E3BC0" w14:textId="77777777" w:rsidR="00146210" w:rsidRDefault="00681A73">
                            <w:pPr>
                              <w:keepNext/>
                              <w:spacing w:line="200" w:lineRule="exact"/>
                            </w:pPr>
                            <w:r>
                              <w:rPr>
                                <w:sz w:val="17"/>
                              </w:rPr>
                              <w:t>What it tells the model</w:t>
                            </w:r>
                          </w:p>
                        </w:tc>
                      </w:tr>
                      <w:tr w:rsidR="00146210" w14:paraId="63A0CAB2" w14:textId="77777777">
                        <w:trPr>
                          <w:cantSplit/>
                          <w:jc w:val="center"/>
                        </w:trPr>
                        <w:tc>
                          <w:tcPr>
                            <w:tcW w:w="1720" w:type="dxa"/>
                          </w:tcPr>
                          <w:p w14:paraId="348F96F5" w14:textId="77777777" w:rsidR="00146210" w:rsidRDefault="00681A73">
                            <w:pPr>
                              <w:keepNext/>
                              <w:spacing w:line="200" w:lineRule="exact"/>
                            </w:pPr>
                            <w:r>
                              <w:rPr>
                                <w:sz w:val="17"/>
                              </w:rPr>
                              <w:t>Active fires, fire radiative power</w:t>
                            </w:r>
                          </w:p>
                        </w:tc>
                        <w:tc>
                          <w:tcPr>
                            <w:tcW w:w="3000" w:type="dxa"/>
                          </w:tcPr>
                          <w:p w14:paraId="039F0B53" w14:textId="77777777" w:rsidR="00146210" w:rsidRDefault="00681A73">
                            <w:pPr>
                              <w:keepNext/>
                              <w:spacing w:line="200" w:lineRule="exact"/>
                            </w:pPr>
                            <w:r>
                              <w:rPr>
                                <w:sz w:val="17"/>
                              </w:rPr>
                              <w:t>VIIRS 375 m active fires (Schroeder et al., 2014; Giglio, 2024)</w:t>
                            </w:r>
                          </w:p>
                        </w:tc>
                        <w:tc>
                          <w:tcPr>
                            <w:tcW w:w="1240" w:type="dxa"/>
                          </w:tcPr>
                          <w:p w14:paraId="07822C39" w14:textId="77777777" w:rsidR="00146210" w:rsidRDefault="00681A73">
                            <w:pPr>
                              <w:keepNext/>
                              <w:spacing w:line="200" w:lineRule="exact"/>
                            </w:pPr>
                            <w:r>
                              <w:rPr>
                                <w:sz w:val="17"/>
                              </w:rPr>
                              <w:t>375 m, daily</w:t>
                            </w:r>
                          </w:p>
                        </w:tc>
                        <w:tc>
                          <w:tcPr>
                            <w:tcW w:w="880" w:type="dxa"/>
                          </w:tcPr>
                          <w:p w14:paraId="27E73B9C" w14:textId="77777777" w:rsidR="00146210" w:rsidRDefault="00681A73">
                            <w:pPr>
                              <w:keepNext/>
                              <w:spacing w:line="200" w:lineRule="exact"/>
                            </w:pPr>
                            <w:r>
                              <w:rPr>
                                <w:sz w:val="17"/>
                              </w:rPr>
                              <w:t>target, fast</w:t>
                            </w:r>
                          </w:p>
                        </w:tc>
                        <w:tc>
                          <w:tcPr>
                            <w:tcW w:w="3126" w:type="dxa"/>
                          </w:tcPr>
                          <w:p w14:paraId="6CE68C49" w14:textId="77777777" w:rsidR="00146210" w:rsidRDefault="00681A73">
                            <w:pPr>
                              <w:keepNext/>
                              <w:spacing w:line="200" w:lineRule="exact"/>
                            </w:pPr>
                            <w:r>
                              <w:rPr>
                                <w:sz w:val="17"/>
                              </w:rPr>
                              <w:t>where fire burns, how intensely, time since last fire</w:t>
                            </w:r>
                          </w:p>
                        </w:tc>
                      </w:tr>
                      <w:tr w:rsidR="00146210" w14:paraId="48135BE7" w14:textId="77777777">
                        <w:trPr>
                          <w:cantSplit/>
                          <w:jc w:val="center"/>
                        </w:trPr>
                        <w:tc>
                          <w:tcPr>
                            <w:tcW w:w="1720" w:type="dxa"/>
                          </w:tcPr>
                          <w:p w14:paraId="2A8D0A5F" w14:textId="77777777" w:rsidR="00146210" w:rsidRDefault="00681A73">
                            <w:pPr>
                              <w:keepNext/>
                              <w:spacing w:line="200" w:lineRule="exact"/>
                            </w:pPr>
                            <w:r>
                              <w:rPr>
                                <w:sz w:val="17"/>
                              </w:rPr>
                              <w:t>Leaf area index (LAI)</w:t>
                            </w:r>
                          </w:p>
                        </w:tc>
                        <w:tc>
                          <w:tcPr>
                            <w:tcW w:w="3000" w:type="dxa"/>
                          </w:tcPr>
                          <w:p w14:paraId="7FD3B414" w14:textId="77777777" w:rsidR="00146210" w:rsidRDefault="00681A73">
                            <w:pPr>
                              <w:keepNext/>
                              <w:spacing w:line="200" w:lineRule="exact"/>
                            </w:pPr>
                            <w:r>
                              <w:rPr>
                                <w:sz w:val="17"/>
                              </w:rPr>
                              <w:t>HiQ-LAI (Yan et al., 2024)</w:t>
                            </w:r>
                          </w:p>
                        </w:tc>
                        <w:tc>
                          <w:tcPr>
                            <w:tcW w:w="1240" w:type="dxa"/>
                          </w:tcPr>
                          <w:p w14:paraId="77B04DBC" w14:textId="77777777" w:rsidR="00146210" w:rsidRDefault="00681A73">
                            <w:pPr>
                              <w:keepNext/>
                              <w:spacing w:line="200" w:lineRule="exact"/>
                            </w:pPr>
                            <w:r>
                              <w:rPr>
                                <w:sz w:val="17"/>
                              </w:rPr>
                              <w:t>500 m, 8-day</w:t>
                            </w:r>
                          </w:p>
                        </w:tc>
                        <w:tc>
                          <w:tcPr>
                            <w:tcW w:w="880" w:type="dxa"/>
                          </w:tcPr>
                          <w:p w14:paraId="41A329D8" w14:textId="77777777" w:rsidR="00146210" w:rsidRDefault="00681A73">
                            <w:pPr>
                              <w:keepNext/>
                              <w:spacing w:line="200" w:lineRule="exact"/>
                            </w:pPr>
                            <w:r>
                              <w:rPr>
                                <w:sz w:val="17"/>
                              </w:rPr>
                              <w:t>slow</w:t>
                            </w:r>
                          </w:p>
                        </w:tc>
                        <w:tc>
                          <w:tcPr>
                            <w:tcW w:w="3126" w:type="dxa"/>
                          </w:tcPr>
                          <w:p w14:paraId="2B8929BF" w14:textId="5CB85F37" w:rsidR="00146210" w:rsidRDefault="00F5795E">
                            <w:pPr>
                              <w:keepNext/>
                              <w:spacing w:line="200" w:lineRule="exact"/>
                            </w:pPr>
                            <w:r>
                              <w:rPr>
                                <w:sz w:val="17"/>
                              </w:rPr>
                              <w:t>canopy structure and live foliage</w:t>
                            </w:r>
                          </w:p>
                        </w:tc>
                      </w:tr>
                      <w:tr w:rsidR="00146210" w14:paraId="36E5171F" w14:textId="77777777">
                        <w:trPr>
                          <w:cantSplit/>
                          <w:jc w:val="center"/>
                        </w:trPr>
                        <w:tc>
                          <w:tcPr>
                            <w:tcW w:w="1720" w:type="dxa"/>
                          </w:tcPr>
                          <w:p w14:paraId="29B98CC1" w14:textId="77777777" w:rsidR="00146210" w:rsidRDefault="00681A73">
                            <w:pPr>
                              <w:keepNext/>
                              <w:spacing w:line="200" w:lineRule="exact"/>
                            </w:pPr>
                            <w:r>
                              <w:rPr>
                                <w:sz w:val="17"/>
                              </w:rPr>
                              <w:t>NDVI</w:t>
                            </w:r>
                          </w:p>
                        </w:tc>
                        <w:tc>
                          <w:tcPr>
                            <w:tcW w:w="3000" w:type="dxa"/>
                          </w:tcPr>
                          <w:p w14:paraId="4E5987CD" w14:textId="77777777" w:rsidR="00146210" w:rsidRDefault="00681A73">
                            <w:pPr>
                              <w:keepNext/>
                              <w:spacing w:line="200" w:lineRule="exact"/>
                            </w:pPr>
                            <w:r>
                              <w:rPr>
                                <w:sz w:val="17"/>
                              </w:rPr>
                              <w:t>MODIS MOD09A1 (Vermote, 2021)</w:t>
                            </w:r>
                          </w:p>
                        </w:tc>
                        <w:tc>
                          <w:tcPr>
                            <w:tcW w:w="1240" w:type="dxa"/>
                          </w:tcPr>
                          <w:p w14:paraId="5BBBAC72" w14:textId="77777777" w:rsidR="00146210" w:rsidRDefault="00681A73">
                            <w:pPr>
                              <w:keepNext/>
                              <w:spacing w:line="200" w:lineRule="exact"/>
                            </w:pPr>
                            <w:r>
                              <w:rPr>
                                <w:sz w:val="17"/>
                              </w:rPr>
                              <w:t>500 m, 8-day</w:t>
                            </w:r>
                          </w:p>
                        </w:tc>
                        <w:tc>
                          <w:tcPr>
                            <w:tcW w:w="880" w:type="dxa"/>
                          </w:tcPr>
                          <w:p w14:paraId="49D37D9C" w14:textId="77777777" w:rsidR="00146210" w:rsidRDefault="00681A73">
                            <w:pPr>
                              <w:keepNext/>
                              <w:spacing w:line="200" w:lineRule="exact"/>
                            </w:pPr>
                            <w:r>
                              <w:rPr>
                                <w:sz w:val="17"/>
                              </w:rPr>
                              <w:t>fast</w:t>
                            </w:r>
                          </w:p>
                        </w:tc>
                        <w:tc>
                          <w:tcPr>
                            <w:tcW w:w="3126" w:type="dxa"/>
                          </w:tcPr>
                          <w:p w14:paraId="5186AE99" w14:textId="77777777" w:rsidR="00146210" w:rsidRDefault="00681A73">
                            <w:pPr>
                              <w:keepNext/>
                              <w:spacing w:line="200" w:lineRule="exact"/>
                            </w:pPr>
                            <w:r>
                              <w:rPr>
                                <w:sz w:val="17"/>
                              </w:rPr>
                              <w:t>greenness, which falls as grass dries out</w:t>
                            </w:r>
                          </w:p>
                        </w:tc>
                      </w:tr>
                      <w:tr w:rsidR="00146210" w14:paraId="264766D0" w14:textId="77777777">
                        <w:trPr>
                          <w:cantSplit/>
                          <w:jc w:val="center"/>
                        </w:trPr>
                        <w:tc>
                          <w:tcPr>
                            <w:tcW w:w="1720" w:type="dxa"/>
                          </w:tcPr>
                          <w:p w14:paraId="0DB4DD8D" w14:textId="77777777" w:rsidR="00146210" w:rsidRDefault="00681A73">
                            <w:pPr>
                              <w:keepNext/>
                              <w:spacing w:line="200" w:lineRule="exact"/>
                            </w:pPr>
                            <w:r>
                              <w:rPr>
                                <w:sz w:val="17"/>
                              </w:rPr>
                              <w:t>Soil moisture</w:t>
                            </w:r>
                          </w:p>
                        </w:tc>
                        <w:tc>
                          <w:tcPr>
                            <w:tcW w:w="3000" w:type="dxa"/>
                          </w:tcPr>
                          <w:p w14:paraId="6EA4232A" w14:textId="77777777" w:rsidR="00146210" w:rsidRDefault="00681A73">
                            <w:pPr>
                              <w:keepNext/>
                              <w:spacing w:line="200" w:lineRule="exact"/>
                            </w:pPr>
                            <w:r>
                              <w:rPr>
                                <w:sz w:val="17"/>
                              </w:rPr>
                              <w:t>SMIPS (Stenson et al., 2021)</w:t>
                            </w:r>
                          </w:p>
                        </w:tc>
                        <w:tc>
                          <w:tcPr>
                            <w:tcW w:w="1240" w:type="dxa"/>
                          </w:tcPr>
                          <w:p w14:paraId="29E60443" w14:textId="77777777" w:rsidR="00146210" w:rsidRDefault="00681A73">
                            <w:pPr>
                              <w:keepNext/>
                              <w:spacing w:line="200" w:lineRule="exact"/>
                            </w:pPr>
                            <w:r>
                              <w:rPr>
                                <w:sz w:val="17"/>
                              </w:rPr>
                              <w:t>1 km, daily</w:t>
                            </w:r>
                          </w:p>
                        </w:tc>
                        <w:tc>
                          <w:tcPr>
                            <w:tcW w:w="880" w:type="dxa"/>
                          </w:tcPr>
                          <w:p w14:paraId="783E3782" w14:textId="77777777" w:rsidR="00146210" w:rsidRDefault="00681A73">
                            <w:pPr>
                              <w:keepNext/>
                              <w:spacing w:line="200" w:lineRule="exact"/>
                            </w:pPr>
                            <w:r>
                              <w:rPr>
                                <w:sz w:val="17"/>
                              </w:rPr>
                              <w:t>slow</w:t>
                            </w:r>
                          </w:p>
                        </w:tc>
                        <w:tc>
                          <w:tcPr>
                            <w:tcW w:w="3126" w:type="dxa"/>
                          </w:tcPr>
                          <w:p w14:paraId="05E466C6" w14:textId="77777777" w:rsidR="00146210" w:rsidRDefault="00681A73">
                            <w:pPr>
                              <w:keepNext/>
                              <w:spacing w:line="200" w:lineRule="exact"/>
                            </w:pPr>
                            <w:r>
                              <w:rPr>
                                <w:sz w:val="17"/>
                              </w:rPr>
                              <w:t>how dry the landscape is</w:t>
                            </w:r>
                          </w:p>
                        </w:tc>
                      </w:tr>
                      <w:tr w:rsidR="00146210" w14:paraId="599729F5" w14:textId="77777777">
                        <w:trPr>
                          <w:cantSplit/>
                          <w:jc w:val="center"/>
                        </w:trPr>
                        <w:tc>
                          <w:tcPr>
                            <w:tcW w:w="1720" w:type="dxa"/>
                          </w:tcPr>
                          <w:p w14:paraId="1C400BD6" w14:textId="77777777" w:rsidR="00146210" w:rsidRDefault="00681A73">
                            <w:pPr>
                              <w:keepNext/>
                              <w:spacing w:line="200" w:lineRule="exact"/>
                            </w:pPr>
                            <w:r>
                              <w:rPr>
                                <w:sz w:val="17"/>
                              </w:rPr>
                              <w:t>Precipitation</w:t>
                            </w:r>
                          </w:p>
                        </w:tc>
                        <w:tc>
                          <w:tcPr>
                            <w:tcW w:w="3000" w:type="dxa"/>
                          </w:tcPr>
                          <w:p w14:paraId="6012D526" w14:textId="77777777" w:rsidR="00146210" w:rsidRDefault="00681A73">
                            <w:pPr>
                              <w:keepNext/>
                              <w:spacing w:line="200" w:lineRule="exact"/>
                            </w:pPr>
                            <w:r>
                              <w:rPr>
                                <w:sz w:val="17"/>
                              </w:rPr>
                              <w:t>ANUClimate 2.0 (Hutchinson et al., 2021)</w:t>
                            </w:r>
                          </w:p>
                        </w:tc>
                        <w:tc>
                          <w:tcPr>
                            <w:tcW w:w="1240" w:type="dxa"/>
                          </w:tcPr>
                          <w:p w14:paraId="4D880CCA" w14:textId="77777777" w:rsidR="00146210" w:rsidRDefault="00681A73">
                            <w:pPr>
                              <w:keepNext/>
                              <w:spacing w:line="200" w:lineRule="exact"/>
                            </w:pPr>
                            <w:r>
                              <w:rPr>
                                <w:sz w:val="17"/>
                              </w:rPr>
                              <w:t>1 km, daily</w:t>
                            </w:r>
                          </w:p>
                        </w:tc>
                        <w:tc>
                          <w:tcPr>
                            <w:tcW w:w="880" w:type="dxa"/>
                          </w:tcPr>
                          <w:p w14:paraId="775F7021" w14:textId="77777777" w:rsidR="00146210" w:rsidRDefault="00681A73">
                            <w:pPr>
                              <w:keepNext/>
                              <w:spacing w:line="200" w:lineRule="exact"/>
                            </w:pPr>
                            <w:r>
                              <w:rPr>
                                <w:sz w:val="17"/>
                              </w:rPr>
                              <w:t>slow</w:t>
                            </w:r>
                          </w:p>
                        </w:tc>
                        <w:tc>
                          <w:tcPr>
                            <w:tcW w:w="3126" w:type="dxa"/>
                          </w:tcPr>
                          <w:p w14:paraId="235D9E85" w14:textId="77777777" w:rsidR="00146210" w:rsidRDefault="00681A73">
                            <w:pPr>
                              <w:keepNext/>
                              <w:spacing w:line="200" w:lineRule="exact"/>
                            </w:pPr>
                            <w:r>
                              <w:rPr>
                                <w:sz w:val="17"/>
                              </w:rPr>
                              <w:t>rain that wets fuel and grows grass</w:t>
                            </w:r>
                          </w:p>
                        </w:tc>
                      </w:tr>
                      <w:tr w:rsidR="00146210" w14:paraId="2F550181" w14:textId="77777777">
                        <w:trPr>
                          <w:cantSplit/>
                          <w:jc w:val="center"/>
                        </w:trPr>
                        <w:tc>
                          <w:tcPr>
                            <w:tcW w:w="1720" w:type="dxa"/>
                          </w:tcPr>
                          <w:p w14:paraId="17318D73" w14:textId="77777777" w:rsidR="00146210" w:rsidRDefault="00681A73">
                            <w:pPr>
                              <w:keepNext/>
                              <w:spacing w:line="200" w:lineRule="exact"/>
                            </w:pPr>
                            <w:r>
                              <w:rPr>
                                <w:sz w:val="17"/>
                              </w:rPr>
                              <w:t>Wind, VPD, air temperature</w:t>
                            </w:r>
                          </w:p>
                        </w:tc>
                        <w:tc>
                          <w:tcPr>
                            <w:tcW w:w="3000" w:type="dxa"/>
                          </w:tcPr>
                          <w:p w14:paraId="630C2867" w14:textId="77777777" w:rsidR="00146210" w:rsidRDefault="00681A73">
                            <w:pPr>
                              <w:keepNext/>
                              <w:spacing w:line="200" w:lineRule="exact"/>
                            </w:pPr>
                            <w:r>
                              <w:rPr>
                                <w:sz w:val="17"/>
                              </w:rPr>
                              <w:t>BARRA-C2 (Su et al., 2024, 2025)</w:t>
                            </w:r>
                          </w:p>
                        </w:tc>
                        <w:tc>
                          <w:tcPr>
                            <w:tcW w:w="1240" w:type="dxa"/>
                          </w:tcPr>
                          <w:p w14:paraId="6476D706" w14:textId="77777777" w:rsidR="00146210" w:rsidRDefault="00681A73">
                            <w:pPr>
                              <w:keepNext/>
                              <w:spacing w:line="200" w:lineRule="exact"/>
                            </w:pPr>
                            <w:r>
                              <w:rPr>
                                <w:sz w:val="17"/>
                              </w:rPr>
                              <w:t>4.4 km, hourly</w:t>
                            </w:r>
                          </w:p>
                        </w:tc>
                        <w:tc>
                          <w:tcPr>
                            <w:tcW w:w="880" w:type="dxa"/>
                          </w:tcPr>
                          <w:p w14:paraId="3E23F8B1" w14:textId="77777777" w:rsidR="00146210" w:rsidRDefault="00681A73">
                            <w:pPr>
                              <w:keepNext/>
                              <w:spacing w:line="200" w:lineRule="exact"/>
                            </w:pPr>
                            <w:r>
                              <w:rPr>
                                <w:sz w:val="17"/>
                              </w:rPr>
                              <w:t>fast</w:t>
                            </w:r>
                          </w:p>
                        </w:tc>
                        <w:tc>
                          <w:tcPr>
                            <w:tcW w:w="3126" w:type="dxa"/>
                          </w:tcPr>
                          <w:p w14:paraId="05086D47" w14:textId="77777777" w:rsidR="00146210" w:rsidRDefault="00681A73">
                            <w:pPr>
                              <w:keepNext/>
                              <w:spacing w:line="200" w:lineRule="exact"/>
                            </w:pPr>
                            <w:r>
                              <w:rPr>
                                <w:sz w:val="17"/>
                              </w:rPr>
                              <w:t>fire weather: drying of fuel, spread of fire</w:t>
                            </w:r>
                          </w:p>
                        </w:tc>
                      </w:tr>
                      <w:tr w:rsidR="00146210" w14:paraId="362082B6" w14:textId="77777777">
                        <w:trPr>
                          <w:cantSplit/>
                          <w:jc w:val="center"/>
                        </w:trPr>
                        <w:tc>
                          <w:tcPr>
                            <w:tcW w:w="1720" w:type="dxa"/>
                          </w:tcPr>
                          <w:p w14:paraId="6B277AFE" w14:textId="77777777" w:rsidR="00146210" w:rsidRDefault="00681A73">
                            <w:pPr>
                              <w:keepNext/>
                              <w:spacing w:line="200" w:lineRule="exact"/>
                            </w:pPr>
                            <w:r>
                              <w:rPr>
                                <w:sz w:val="17"/>
                              </w:rPr>
                              <w:t>Biomass</w:t>
                            </w:r>
                          </w:p>
                        </w:tc>
                        <w:tc>
                          <w:tcPr>
                            <w:tcW w:w="3000" w:type="dxa"/>
                          </w:tcPr>
                          <w:p w14:paraId="64A646E6" w14:textId="77777777" w:rsidR="00146210" w:rsidRDefault="00681A73">
                            <w:pPr>
                              <w:keepNext/>
                              <w:spacing w:line="200" w:lineRule="exact"/>
                            </w:pPr>
                            <w:r>
                              <w:rPr>
                                <w:sz w:val="17"/>
                              </w:rPr>
                              <w:t>ESA CCI Biomass (Santoro and Cartus, 2025)</w:t>
                            </w:r>
                          </w:p>
                        </w:tc>
                        <w:tc>
                          <w:tcPr>
                            <w:tcW w:w="1240" w:type="dxa"/>
                          </w:tcPr>
                          <w:p w14:paraId="59FAE3A8" w14:textId="77777777" w:rsidR="00146210" w:rsidRDefault="00681A73">
                            <w:pPr>
                              <w:keepNext/>
                              <w:spacing w:line="200" w:lineRule="exact"/>
                            </w:pPr>
                            <w:r>
                              <w:rPr>
                                <w:sz w:val="17"/>
                              </w:rPr>
                              <w:t>100 m, annual</w:t>
                            </w:r>
                          </w:p>
                        </w:tc>
                        <w:tc>
                          <w:tcPr>
                            <w:tcW w:w="880" w:type="dxa"/>
                          </w:tcPr>
                          <w:p w14:paraId="08FC98C6" w14:textId="77777777" w:rsidR="00146210" w:rsidRDefault="00681A73">
                            <w:pPr>
                              <w:keepNext/>
                              <w:spacing w:line="200" w:lineRule="exact"/>
                            </w:pPr>
                            <w:r>
                              <w:rPr>
                                <w:sz w:val="17"/>
                              </w:rPr>
                              <w:t>both</w:t>
                            </w:r>
                          </w:p>
                        </w:tc>
                        <w:tc>
                          <w:tcPr>
                            <w:tcW w:w="3126" w:type="dxa"/>
                          </w:tcPr>
                          <w:p w14:paraId="5D7D9741" w14:textId="77777777" w:rsidR="00146210" w:rsidRDefault="00681A73">
                            <w:pPr>
                              <w:keepNext/>
                              <w:spacing w:line="200" w:lineRule="exact"/>
                            </w:pPr>
                            <w:r>
                              <w:rPr>
                                <w:sz w:val="17"/>
                              </w:rPr>
                              <w:t>amount of fuel</w:t>
                            </w:r>
                          </w:p>
                        </w:tc>
                      </w:tr>
                      <w:tr w:rsidR="00146210" w14:paraId="7B1DC0FA" w14:textId="77777777">
                        <w:trPr>
                          <w:cantSplit/>
                          <w:jc w:val="center"/>
                        </w:trPr>
                        <w:tc>
                          <w:tcPr>
                            <w:tcW w:w="1720" w:type="dxa"/>
                          </w:tcPr>
                          <w:p w14:paraId="184361C0" w14:textId="77777777" w:rsidR="00146210" w:rsidRDefault="00681A73">
                            <w:pPr>
                              <w:keepNext/>
                              <w:spacing w:line="200" w:lineRule="exact"/>
                            </w:pPr>
                            <w:r>
                              <w:rPr>
                                <w:sz w:val="17"/>
                              </w:rPr>
                              <w:t>Land cover</w:t>
                            </w:r>
                          </w:p>
                        </w:tc>
                        <w:tc>
                          <w:tcPr>
                            <w:tcW w:w="3000" w:type="dxa"/>
                          </w:tcPr>
                          <w:p w14:paraId="6C09D039" w14:textId="77777777" w:rsidR="00146210" w:rsidRDefault="00681A73">
                            <w:pPr>
                              <w:keepNext/>
                              <w:spacing w:line="200" w:lineRule="exact"/>
                            </w:pPr>
                            <w:r>
                              <w:rPr>
                                <w:sz w:val="17"/>
                              </w:rPr>
                              <w:t>Copernicus LC100 (Buchhorn et al., 2020)</w:t>
                            </w:r>
                          </w:p>
                        </w:tc>
                        <w:tc>
                          <w:tcPr>
                            <w:tcW w:w="1240" w:type="dxa"/>
                          </w:tcPr>
                          <w:p w14:paraId="4F8613DE" w14:textId="77777777" w:rsidR="00146210" w:rsidRDefault="00681A73">
                            <w:pPr>
                              <w:keepNext/>
                              <w:spacing w:line="200" w:lineRule="exact"/>
                            </w:pPr>
                            <w:r>
                              <w:rPr>
                                <w:sz w:val="17"/>
                              </w:rPr>
                              <w:t>100 m, annual</w:t>
                            </w:r>
                          </w:p>
                        </w:tc>
                        <w:tc>
                          <w:tcPr>
                            <w:tcW w:w="880" w:type="dxa"/>
                          </w:tcPr>
                          <w:p w14:paraId="65B4FA8C" w14:textId="77777777" w:rsidR="00146210" w:rsidRDefault="00681A73">
                            <w:pPr>
                              <w:keepNext/>
                              <w:spacing w:line="200" w:lineRule="exact"/>
                            </w:pPr>
                            <w:r>
                              <w:rPr>
                                <w:sz w:val="17"/>
                              </w:rPr>
                              <w:t>both</w:t>
                            </w:r>
                          </w:p>
                        </w:tc>
                        <w:tc>
                          <w:tcPr>
                            <w:tcW w:w="3126" w:type="dxa"/>
                          </w:tcPr>
                          <w:p w14:paraId="6AFCB0F6" w14:textId="77777777" w:rsidR="00146210" w:rsidRDefault="00681A73">
                            <w:pPr>
                              <w:keepNext/>
                              <w:spacing w:line="200" w:lineRule="exact"/>
                            </w:pPr>
                            <w:r>
                              <w:rPr>
                                <w:sz w:val="17"/>
                              </w:rPr>
                              <w:t>type of vegetation</w:t>
                            </w:r>
                          </w:p>
                        </w:tc>
                      </w:tr>
                      <w:tr w:rsidR="00146210" w14:paraId="1705BBD5" w14:textId="77777777">
                        <w:trPr>
                          <w:cantSplit/>
                          <w:jc w:val="center"/>
                        </w:trPr>
                        <w:tc>
                          <w:tcPr>
                            <w:tcW w:w="1720" w:type="dxa"/>
                          </w:tcPr>
                          <w:p w14:paraId="3F814183" w14:textId="77777777" w:rsidR="00146210" w:rsidRDefault="00681A73">
                            <w:pPr>
                              <w:keepNext/>
                              <w:spacing w:line="200" w:lineRule="exact"/>
                            </w:pPr>
                            <w:r>
                              <w:rPr>
                                <w:sz w:val="17"/>
                              </w:rPr>
                              <w:t>Climate zones</w:t>
                            </w:r>
                          </w:p>
                        </w:tc>
                        <w:tc>
                          <w:tcPr>
                            <w:tcW w:w="3000" w:type="dxa"/>
                          </w:tcPr>
                          <w:p w14:paraId="5CBB20D2" w14:textId="77777777" w:rsidR="00146210" w:rsidRDefault="00681A73">
                            <w:pPr>
                              <w:keepNext/>
                              <w:spacing w:line="200" w:lineRule="exact"/>
                            </w:pPr>
                            <w:r>
                              <w:rPr>
                                <w:sz w:val="17"/>
                              </w:rPr>
                              <w:t>Köppen–Geiger (Beck et al., 2023)</w:t>
                            </w:r>
                          </w:p>
                        </w:tc>
                        <w:tc>
                          <w:tcPr>
                            <w:tcW w:w="1240" w:type="dxa"/>
                          </w:tcPr>
                          <w:p w14:paraId="11E6F727" w14:textId="77777777" w:rsidR="00146210" w:rsidRDefault="00681A73">
                            <w:pPr>
                              <w:keepNext/>
                              <w:spacing w:line="200" w:lineRule="exact"/>
                            </w:pPr>
                            <w:r>
                              <w:rPr>
                                <w:sz w:val="17"/>
                              </w:rPr>
                              <w:t>1 km</w:t>
                            </w:r>
                          </w:p>
                        </w:tc>
                        <w:tc>
                          <w:tcPr>
                            <w:tcW w:w="880" w:type="dxa"/>
                          </w:tcPr>
                          <w:p w14:paraId="64A444FE" w14:textId="77777777" w:rsidR="00146210" w:rsidRDefault="00681A73">
                            <w:pPr>
                              <w:keepNext/>
                              <w:spacing w:line="200" w:lineRule="exact"/>
                            </w:pPr>
                            <w:r>
                              <w:rPr>
                                <w:sz w:val="17"/>
                              </w:rPr>
                              <w:t>both</w:t>
                            </w:r>
                          </w:p>
                        </w:tc>
                        <w:tc>
                          <w:tcPr>
                            <w:tcW w:w="3126" w:type="dxa"/>
                          </w:tcPr>
                          <w:p w14:paraId="0CF7BC76" w14:textId="77777777" w:rsidR="00146210" w:rsidRDefault="00681A73">
                            <w:pPr>
                              <w:keepNext/>
                              <w:spacing w:line="200" w:lineRule="exact"/>
                            </w:pPr>
                            <w:r>
                              <w:rPr>
                                <w:sz w:val="17"/>
                              </w:rPr>
                              <w:t>climate and fire regime</w:t>
                            </w:r>
                          </w:p>
                        </w:tc>
                      </w:tr>
                      <w:tr w:rsidR="00146210" w14:paraId="4757AAA4" w14:textId="77777777">
                        <w:trPr>
                          <w:cantSplit/>
                          <w:jc w:val="center"/>
                        </w:trPr>
                        <w:tc>
                          <w:tcPr>
                            <w:tcW w:w="1720" w:type="dxa"/>
                            <w:tcBorders>
                              <w:bottom w:val="single" w:sz="8" w:space="0" w:color="000000"/>
                            </w:tcBorders>
                          </w:tcPr>
                          <w:p w14:paraId="5203A05C" w14:textId="77777777" w:rsidR="00146210" w:rsidRDefault="00681A73">
                            <w:pPr>
                              <w:spacing w:line="200" w:lineRule="exact"/>
                            </w:pPr>
                            <w:r>
                              <w:rPr>
                                <w:sz w:val="17"/>
                              </w:rPr>
                              <w:t>Terrain</w:t>
                            </w:r>
                          </w:p>
                        </w:tc>
                        <w:tc>
                          <w:tcPr>
                            <w:tcW w:w="3000" w:type="dxa"/>
                            <w:tcBorders>
                              <w:bottom w:val="single" w:sz="8" w:space="0" w:color="000000"/>
                            </w:tcBorders>
                          </w:tcPr>
                          <w:p w14:paraId="702BDC49" w14:textId="77777777" w:rsidR="00146210" w:rsidRDefault="00681A73">
                            <w:pPr>
                              <w:spacing w:line="200" w:lineRule="exact"/>
                            </w:pPr>
                            <w:r>
                              <w:rPr>
                                <w:sz w:val="17"/>
                              </w:rPr>
                              <w:t>ETOPO1 (NOAA National Geophysical Data Center, 2009)</w:t>
                            </w:r>
                          </w:p>
                        </w:tc>
                        <w:tc>
                          <w:tcPr>
                            <w:tcW w:w="1240" w:type="dxa"/>
                            <w:tcBorders>
                              <w:bottom w:val="single" w:sz="8" w:space="0" w:color="000000"/>
                            </w:tcBorders>
                          </w:tcPr>
                          <w:p w14:paraId="5DAEC7D1" w14:textId="77777777" w:rsidR="00146210" w:rsidRDefault="00681A73">
                            <w:pPr>
                              <w:spacing w:line="200" w:lineRule="exact"/>
                            </w:pPr>
                            <w:r>
                              <w:rPr>
                                <w:sz w:val="17"/>
                              </w:rPr>
                              <w:t>1′ (≈1.85 km)</w:t>
                            </w:r>
                          </w:p>
                        </w:tc>
                        <w:tc>
                          <w:tcPr>
                            <w:tcW w:w="880" w:type="dxa"/>
                            <w:tcBorders>
                              <w:bottom w:val="single" w:sz="8" w:space="0" w:color="000000"/>
                            </w:tcBorders>
                          </w:tcPr>
                          <w:p w14:paraId="15347AF7" w14:textId="77777777" w:rsidR="00146210" w:rsidRDefault="00681A73">
                            <w:pPr>
                              <w:spacing w:line="200" w:lineRule="exact"/>
                            </w:pPr>
                            <w:r>
                              <w:rPr>
                                <w:sz w:val="17"/>
                              </w:rPr>
                              <w:t>both</w:t>
                            </w:r>
                          </w:p>
                        </w:tc>
                        <w:tc>
                          <w:tcPr>
                            <w:tcW w:w="3126" w:type="dxa"/>
                            <w:tcBorders>
                              <w:bottom w:val="single" w:sz="8" w:space="0" w:color="000000"/>
                            </w:tcBorders>
                          </w:tcPr>
                          <w:p w14:paraId="195E07A3" w14:textId="77777777" w:rsidR="00146210" w:rsidRDefault="00681A73">
                            <w:pPr>
                              <w:spacing w:line="200" w:lineRule="exact"/>
                            </w:pPr>
                            <w:r>
                              <w:rPr>
                                <w:sz w:val="17"/>
                              </w:rPr>
                              <w:t>slopes steer wind and fire</w:t>
                            </w:r>
                          </w:p>
                        </w:tc>
                      </w:tr>
                    </w:tbl>
                    <w:p w14:paraId="093A38C9" w14:textId="77777777" w:rsidR="00146210" w:rsidRDefault="00146210">
                      <w:pPr>
                        <w:spacing w:line="20" w:lineRule="exact"/>
                        <w:rPr>
                          <w:sz w:val="2"/>
                          <w:szCs w:val="2"/>
                        </w:rPr>
                      </w:pPr>
                    </w:p>
                  </w:txbxContent>
                </v:textbox>
                <w10:wrap type="topAndBottom" anchorx="margin" anchory="margin"/>
              </v:shape>
            </w:pict>
          </mc:Fallback>
        </mc:AlternateContent>
      </w:r>
      <w:r>
        <w:rPr>
          <w:b/>
        </w:rPr>
        <w:t>Fire.</w:t>
      </w:r>
      <w:r>
        <w:t xml:space="preserve"> Fire comes from the VIIRS 375 m active fire product, which detects fires that burn while the satellite passes overhead, around 01:30 and 13:30 local time (Schroeder et al., 2014). Detections classed as presumed vegetation fires of nominal or high confidence (Giglio, 2024) were aggregated to daily binary (fire or no fire) maps on the 1 km grid. The maps of the three days after a forecast form the target, the quantity to be predicted, and the maps up to the issue day form the fire history. The same detections provide the fire radiative power (FRP), a measure of fire intensity (Giglio, 2024), stored per pixel and day as summed FRP, number of detections and share of night detections, and the fuel age, </w:t>
      </w:r>
      <w:r>
        <w:t>the number of days since a pixel last burned, capped at 1095 days.</w:t>
      </w:r>
    </w:p>
    <w:p w14:paraId="71ECA984" w14:textId="77777777" w:rsidR="00146210" w:rsidRDefault="00681A73" w:rsidP="000577E6">
      <w:pPr>
        <w:spacing w:before="45"/>
        <w:ind w:firstLine="200"/>
        <w:jc w:val="both"/>
      </w:pPr>
      <w:r>
        <w:rPr>
          <w:b/>
        </w:rPr>
        <w:t>Weather.</w:t>
      </w:r>
      <w:r>
        <w:t xml:space="preserve"> The weather comes from the BARRA-C2 reanalysis at 4.4 km as daily values, resampled bilinearly to 1 km: the mean 10 m wind speed and its two components, the maximum near-surface air temperature and the vapour pressure deficit (VPD) at that temperature, computed from the BARRA-C2 temperature and humidity. VPD measures the atmospheric demand for water and is a reliable predictor of how dry dead fuel is (Clarke et al., 2022), and wind drives the spread of fire (Cruz and Alexander, 2019).</w:t>
      </w:r>
    </w:p>
    <w:p w14:paraId="1F301029" w14:textId="77777777" w:rsidR="00146210" w:rsidRDefault="00681A73" w:rsidP="000577E6">
      <w:pPr>
        <w:spacing w:before="45"/>
        <w:ind w:firstLine="200"/>
        <w:jc w:val="both"/>
      </w:pPr>
      <w:r>
        <w:rPr>
          <w:b/>
        </w:rPr>
        <w:t>Vegetation, soil and terrain.</w:t>
      </w:r>
      <w:r>
        <w:t xml:space="preserve"> The leaf area index (LAI), the leaf area per unit of ground area, describes the structure of the canopy (Yan et al., 2024) and is used to estimate the amount of live foliage fuel (McNorton and Di Giuseppe, 2024). Because HiQ-LAI smooths every 8-day composite with its neighbours in time, with a half-length of three composites (Yan et al., 2024), each day is given the newest composite that started at least 31 days earlier. NDVI, computed from the MOD09A1 surface reflectance (Vermote, 2021), measures how green the vegetation is and is used to estimate the moisture of live vegetation (Chuvieco et al., 2004). Each day is given the newest MOD09A1 composite whose eight days have all passed, so that it is at most seven days old. The SMIPS soil moisture index gives the fraction to which the upper 90 cm of the soil is filled, and ANUClimate 2.0 the daily precipitation. Biomass approximates the fuel load, land cover and climate zones separate fuel types and fire regimes, and terrain steers wind and fire (Sharples et al., 2012). A forecast uses the biomass map of the year before the issue day and the land-cover map of two years before, because each land-cover map is made from three years of data.</w:t>
      </w:r>
    </w:p>
    <w:p w14:paraId="11E8BB41" w14:textId="77777777" w:rsidR="00146210" w:rsidRDefault="00681A73" w:rsidP="000577E6">
      <w:pPr>
        <w:keepNext/>
        <w:spacing w:before="255" w:after="100"/>
      </w:pPr>
      <w:r>
        <w:rPr>
          <w:b/>
        </w:rPr>
        <w:t>2.3 Keeping information from the future out of the inputs</w:t>
      </w:r>
    </w:p>
    <w:p w14:paraId="28647598" w14:textId="77777777" w:rsidR="00146210" w:rsidRDefault="00681A73">
      <w:pPr>
        <w:jc w:val="both"/>
      </w:pPr>
      <w:r>
        <w:t>A forecast may only use what is known on the day it is issued. If an input already contains the trace of a fire, for ex</w:t>
      </w:r>
      <w:r>
        <w:lastRenderedPageBreak/>
        <w:t>ample a drop in greenness caused by the fire itself, a model can appear to predict a fire that it has in fact already seen. Such look-ahead, also called leakage, can enter satellite and reanalysis products unnoticed in four ways. Composites are often labelled by their first day but contain later days. Products smoothed over time spread an observation to earlier dates. Gap filling with a fit over the whole year carries later observations back, as in the gap-filled MODIS land surface temperature of Zhang et al. (2022). And static maps summarized over the study period contain the years that are forecast. In addition, no target window may cross the boundary between the training, validation and test years.</w:t>
      </w:r>
    </w:p>
    <w:p w14:paraId="31001EE9" w14:textId="77777777" w:rsidR="00146210" w:rsidRDefault="00681A73" w:rsidP="000577E6">
      <w:pPr>
        <w:spacing w:before="45"/>
        <w:ind w:firstLine="200"/>
        <w:jc w:val="both"/>
      </w:pPr>
      <w:r>
        <w:t>Each of these was handled by the timing rules of Sect. 2.2: complete composites only, a delay of 31 days for the smoothed LAI, air temperature from the reanalysis instead of a gap-filled land surface temperature, maps that predate the issue day, and no issue days whose target window crosses the end of a year. The climate zones refer to the period 1991 to 2020, but a climate zone cannot encode a single fire.</w:t>
      </w:r>
    </w:p>
    <w:p w14:paraId="6CAEB08D" w14:textId="77777777" w:rsidR="00146210" w:rsidRDefault="00681A73" w:rsidP="000577E6">
      <w:pPr>
        <w:spacing w:before="30"/>
        <w:ind w:firstLine="200"/>
        <w:jc w:val="both"/>
      </w:pPr>
      <w:r>
        <w:t>Two tests then checked the inputs exactly as the model reads them. First, the fire-derived inputs were rebuilt from the raw daily detections and compared pixel by pixel on 60 fire-active patches (18 million comparisons). They differed on at most 1.2 × 10</w:t>
      </w:r>
      <w:r>
        <w:rPr>
          <w:vertAlign w:val="superscript"/>
        </w:rPr>
        <w:t>−6</w:t>
      </w:r>
      <w:r>
        <w:t xml:space="preserve"> of the pixels, whereas a fire map shifted by one day differs on 8.3 × 10</w:t>
      </w:r>
      <w:r>
        <w:rPr>
          <w:vertAlign w:val="superscript"/>
        </w:rPr>
        <w:t>−4</w:t>
      </w:r>
      <w:r>
        <w:t>. Second, all other inputs were examined around 320 new fires of 2019, 40 in each of eight fire regions. For a forecast issued 1 to 3 days before a fire is first detected, the fire lies in the target window, so an input without look-ahead cannot show it. The input at the fire pixel was compared with a ring 15 to 40 pixels around it, relative to 16 days before the detection, and counted as clean if this standardized signal stayed below 3. Every input passed (largest value 2.4). Applied to versions of NDVI and LAI that do contain look-ahead, the same test detects it. It finds strong look-ahead, but it cannot prove the absence of a weak one.</w:t>
      </w:r>
    </w:p>
    <w:p w14:paraId="04B7FE3F" w14:textId="77777777" w:rsidR="00146210" w:rsidRDefault="00681A73" w:rsidP="000577E6">
      <w:pPr>
        <w:keepNext/>
        <w:spacing w:before="335" w:after="140"/>
      </w:pPr>
      <w:r>
        <w:rPr>
          <w:b/>
        </w:rPr>
        <w:t>3 Methods</w:t>
      </w:r>
    </w:p>
    <w:p w14:paraId="21A17574" w14:textId="77777777" w:rsidR="00146210" w:rsidRDefault="00681A73">
      <w:pPr>
        <w:keepNext/>
        <w:spacing w:before="180" w:after="100"/>
      </w:pPr>
      <w:r>
        <w:rPr>
          <w:b/>
        </w:rPr>
        <w:t>3.1 Forecast task and data split</w:t>
      </w:r>
    </w:p>
    <w:p w14:paraId="4A23B051" w14:textId="77777777" w:rsidR="00146210" w:rsidRDefault="00681A73">
      <w:pPr>
        <w:jc w:val="both"/>
      </w:pPr>
      <w:r>
        <w:t xml:space="preserve">A forecast is issued for a day </w:t>
      </w:r>
      <w:r>
        <w:rPr>
          <w:i/>
        </w:rPr>
        <w:t>D</w:t>
      </w:r>
      <w:r>
        <w:t xml:space="preserve">, the issue day. For every land pixel, the model gives a score between 0 and 1 for the event that at least one VIIRS active fire is detected there on day </w:t>
      </w:r>
      <w:r>
        <w:rPr>
          <w:i/>
        </w:rPr>
        <w:t>D</w:t>
      </w:r>
      <w:r>
        <w:t xml:space="preserve">+1, </w:t>
      </w:r>
      <w:r>
        <w:rPr>
          <w:i/>
        </w:rPr>
        <w:t>D</w:t>
      </w:r>
      <w:r>
        <w:t xml:space="preserve">+2 or </w:t>
      </w:r>
      <w:r>
        <w:rPr>
          <w:i/>
        </w:rPr>
        <w:t>D</w:t>
      </w:r>
      <w:r>
        <w:t xml:space="preserve">+3. All inputs refer to day </w:t>
      </w:r>
      <w:r>
        <w:rPr>
          <w:i/>
        </w:rPr>
        <w:t>D</w:t>
      </w:r>
      <w:r>
        <w:t xml:space="preserve"> or earlier. The score ranks pixels by risk and is not a calibrated probability. The years 2015 to 2018 were used for training (1283 issue days), 2019 for validation (349) and 2020 for testing (350). Whole years were held out, because a fire lasts several days and a random split of days would put parts of the same fire into training and test. Everything that had to be chosen, that is the inputs, the training settings, the final model and the thresholds of Sect. 3.2, was fixed on 2019. The test year was evaluated twice, once for a provisional </w:t>
      </w:r>
      <w:r>
        <w:t>version of the model and once for the final model, and nothing was chosen from either evaluation. The architecture and the loss go back to earlier development in which 2020 had also been consulted, so in this respect 2020 is not fully untouched.</w:t>
      </w:r>
    </w:p>
    <w:p w14:paraId="562FF0B6" w14:textId="77777777" w:rsidR="00146210" w:rsidRDefault="00681A73" w:rsidP="000577E6">
      <w:pPr>
        <w:keepNext/>
        <w:spacing w:before="300" w:after="100"/>
      </w:pPr>
      <w:r>
        <w:rPr>
          <w:b/>
        </w:rPr>
        <w:t>3.2 How skill is measured</w:t>
      </w:r>
    </w:p>
    <w:p w14:paraId="0832556E" w14:textId="77777777" w:rsidR="00146210" w:rsidRDefault="00681A73">
      <w:pPr>
        <w:jc w:val="both"/>
      </w:pPr>
      <w:r>
        <w:t xml:space="preserve">Each issue day, the model gives every land pixel a score, and the pixels with the highest scores can be flagged. Each pixel then falls into one of four outcomes: caught fire (flagged and burned), missed fire (burned, not flagged), false alarm (flagged, no fire) and other land. The measures that summarize these outcomes are explained in Box 1. Because fire is so rare, all scores are read relative to the base rate. The main summary measure is the AUC-PR, because it is decided by the top of the ranking, where a user would look. Thresholds are chosen by </w:t>
      </w:r>
      <w:r>
        <w:rPr>
          <w:i/>
        </w:rPr>
        <w:t>F</w:t>
      </w:r>
      <w:r>
        <w:rPr>
          <w:vertAlign w:val="subscript"/>
        </w:rPr>
        <w:t>2</w:t>
      </w:r>
      <w:r>
        <w:t>, which suits a use in which a missed fire costs more than a false alarm.</w:t>
      </w:r>
    </w:p>
    <w:p w14:paraId="0E04123D" w14:textId="77777777" w:rsidR="00146210" w:rsidRDefault="00681A73" w:rsidP="000577E6">
      <w:pPr>
        <w:spacing w:before="60"/>
        <w:ind w:firstLine="200"/>
        <w:jc w:val="both"/>
      </w:pPr>
      <w:r>
        <w:rPr>
          <w:noProof/>
        </w:rPr>
        <mc:AlternateContent>
          <mc:Choice Requires="wps">
            <w:drawing>
              <wp:anchor distT="127000" distB="0" distL="0" distR="0" simplePos="0" relativeHeight="7002" behindDoc="0" locked="0" layoutInCell="1" allowOverlap="0" wp14:anchorId="436B0E16" wp14:editId="7D0849EA">
                <wp:simplePos x="0" y="0"/>
                <wp:positionH relativeFrom="column">
                  <wp:align>center</wp:align>
                </wp:positionH>
                <wp:positionV relativeFrom="margin">
                  <wp:align>bottom</wp:align>
                </wp:positionV>
                <wp:extent cx="3062604" cy="4436110"/>
                <wp:effectExtent l="0" t="0" r="0" b="0"/>
                <wp:wrapTopAndBottom/>
                <wp:docPr id="7002" name="Float 7002"/>
                <wp:cNvGraphicFramePr/>
                <a:graphic xmlns:a="http://schemas.openxmlformats.org/drawingml/2006/main">
                  <a:graphicData uri="http://schemas.microsoft.com/office/word/2010/wordprocessingShape">
                    <wps:wsp>
                      <wps:cNvSpPr txBox="1"/>
                      <wps:spPr>
                        <a:xfrm>
                          <a:off x="0" y="0"/>
                          <a:ext cx="3062604" cy="4436110"/>
                        </a:xfrm>
                        <a:prstGeom prst="rect">
                          <a:avLst/>
                        </a:prstGeom>
                        <a:noFill/>
                        <a:ln>
                          <a:noFill/>
                        </a:ln>
                      </wps:spPr>
                      <wps:txbx>
                        <w:txbxContent>
                          <w:tbl>
                            <w:tblPr>
                              <w:tblW w:w="4823" w:type="dxa"/>
                              <w:jc w:val="center"/>
                              <w:tblLayout w:type="fixed"/>
                              <w:tblCellMar>
                                <w:top w:w="70" w:type="dxa"/>
                                <w:left w:w="90" w:type="dxa"/>
                                <w:bottom w:w="70" w:type="dxa"/>
                                <w:right w:w="90" w:type="dxa"/>
                              </w:tblCellMar>
                              <w:tblLook w:val="04A0" w:firstRow="1" w:lastRow="0" w:firstColumn="1" w:lastColumn="0" w:noHBand="0" w:noVBand="1"/>
                            </w:tblPr>
                            <w:tblGrid>
                              <w:gridCol w:w="4823"/>
                            </w:tblGrid>
                            <w:tr w:rsidR="00146210" w14:paraId="198D046B" w14:textId="77777777">
                              <w:trPr>
                                <w:cantSplit/>
                                <w:jc w:val="center"/>
                              </w:trPr>
                              <w:tc>
                                <w:tcPr>
                                  <w:tcW w:w="4823" w:type="dxa"/>
                                  <w:tcBorders>
                                    <w:top w:val="single" w:sz="6" w:space="0" w:color="A9BBA3"/>
                                    <w:left w:val="single" w:sz="6" w:space="0" w:color="A9BBA3"/>
                                    <w:bottom w:val="single" w:sz="6" w:space="0" w:color="A9BBA3"/>
                                    <w:right w:val="single" w:sz="6" w:space="0" w:color="A9BBA3"/>
                                  </w:tcBorders>
                                  <w:shd w:val="clear" w:color="auto" w:fill="F3F6F2"/>
                                </w:tcPr>
                                <w:p w14:paraId="59BC7B38" w14:textId="77777777" w:rsidR="00146210" w:rsidRDefault="00681A73">
                                  <w:pPr>
                                    <w:keepNext/>
                                    <w:spacing w:after="40" w:line="220" w:lineRule="exact"/>
                                  </w:pPr>
                                  <w:r>
                                    <w:rPr>
                                      <w:b/>
                                      <w:sz w:val="18"/>
                                    </w:rPr>
                                    <w:t>Box 1. Key terms</w:t>
                                  </w:r>
                                </w:p>
                                <w:tbl>
                                  <w:tblPr>
                                    <w:tblW w:w="4643" w:type="dxa"/>
                                    <w:jc w:val="center"/>
                                    <w:tblLayout w:type="fixed"/>
                                    <w:tblCellMar>
                                      <w:top w:w="6" w:type="dxa"/>
                                      <w:left w:w="0" w:type="dxa"/>
                                      <w:bottom w:w="6" w:type="dxa"/>
                                      <w:right w:w="40" w:type="dxa"/>
                                    </w:tblCellMar>
                                    <w:tblLook w:val="04A0" w:firstRow="1" w:lastRow="0" w:firstColumn="1" w:lastColumn="0" w:noHBand="0" w:noVBand="1"/>
                                  </w:tblPr>
                                  <w:tblGrid>
                                    <w:gridCol w:w="1400"/>
                                    <w:gridCol w:w="3243"/>
                                  </w:tblGrid>
                                  <w:tr w:rsidR="00146210" w14:paraId="62B51A5E" w14:textId="77777777">
                                    <w:trPr>
                                      <w:cantSplit/>
                                      <w:jc w:val="center"/>
                                    </w:trPr>
                                    <w:tc>
                                      <w:tcPr>
                                        <w:tcW w:w="1400" w:type="dxa"/>
                                      </w:tcPr>
                                      <w:p w14:paraId="2ECFEA0A" w14:textId="77777777" w:rsidR="00146210" w:rsidRDefault="00681A73">
                                        <w:pPr>
                                          <w:keepNext/>
                                          <w:spacing w:line="192" w:lineRule="exact"/>
                                        </w:pPr>
                                        <w:r>
                                          <w:rPr>
                                            <w:b/>
                                            <w:sz w:val="16"/>
                                          </w:rPr>
                                          <w:t>Training, validation, test</w:t>
                                        </w:r>
                                      </w:p>
                                    </w:tc>
                                    <w:tc>
                                      <w:tcPr>
                                        <w:tcW w:w="3243" w:type="dxa"/>
                                      </w:tcPr>
                                      <w:p w14:paraId="79523B2D" w14:textId="77777777" w:rsidR="00146210" w:rsidRDefault="00681A73">
                                        <w:pPr>
                                          <w:keepNext/>
                                          <w:spacing w:line="192" w:lineRule="exact"/>
                                        </w:pPr>
                                        <w:r>
                                          <w:rPr>
                                            <w:sz w:val="16"/>
                                          </w:rPr>
                                          <w:t>The model learns from 2015–2018, all choices are made on 2019, and 2020 is kept aside to measure performance on unseen data, like a final exam.</w:t>
                                        </w:r>
                                      </w:p>
                                    </w:tc>
                                  </w:tr>
                                  <w:tr w:rsidR="00146210" w14:paraId="187A7D57" w14:textId="77777777">
                                    <w:trPr>
                                      <w:cantSplit/>
                                      <w:jc w:val="center"/>
                                    </w:trPr>
                                    <w:tc>
                                      <w:tcPr>
                                        <w:tcW w:w="1400" w:type="dxa"/>
                                      </w:tcPr>
                                      <w:p w14:paraId="58C16D13" w14:textId="77777777" w:rsidR="00146210" w:rsidRDefault="00681A73">
                                        <w:pPr>
                                          <w:keepNext/>
                                          <w:spacing w:line="192" w:lineRule="exact"/>
                                        </w:pPr>
                                        <w:r>
                                          <w:rPr>
                                            <w:b/>
                                            <w:sz w:val="16"/>
                                          </w:rPr>
                                          <w:t>Look-ahead (leakage)</w:t>
                                        </w:r>
                                      </w:p>
                                    </w:tc>
                                    <w:tc>
                                      <w:tcPr>
                                        <w:tcW w:w="3243" w:type="dxa"/>
                                      </w:tcPr>
                                      <w:p w14:paraId="0F826572" w14:textId="77777777" w:rsidR="00146210" w:rsidRDefault="00681A73">
                                        <w:pPr>
                                          <w:keepNext/>
                                          <w:spacing w:line="192" w:lineRule="exact"/>
                                        </w:pPr>
                                        <w:r>
                                          <w:rPr>
                                            <w:sz w:val="16"/>
                                          </w:rPr>
                                          <w:t>Information from after the issue day that slips into an input, for example a fire scar. It makes a model look better than it is.</w:t>
                                        </w:r>
                                      </w:p>
                                    </w:tc>
                                  </w:tr>
                                  <w:tr w:rsidR="00146210" w14:paraId="3E6E2662" w14:textId="77777777">
                                    <w:trPr>
                                      <w:cantSplit/>
                                      <w:jc w:val="center"/>
                                    </w:trPr>
                                    <w:tc>
                                      <w:tcPr>
                                        <w:tcW w:w="1400" w:type="dxa"/>
                                      </w:tcPr>
                                      <w:p w14:paraId="2E272B8D" w14:textId="77777777" w:rsidR="00146210" w:rsidRDefault="00681A73">
                                        <w:pPr>
                                          <w:keepNext/>
                                          <w:spacing w:line="192" w:lineRule="exact"/>
                                        </w:pPr>
                                        <w:r>
                                          <w:rPr>
                                            <w:b/>
                                            <w:sz w:val="16"/>
                                          </w:rPr>
                                          <w:t>Persistence baseline</w:t>
                                        </w:r>
                                      </w:p>
                                    </w:tc>
                                    <w:tc>
                                      <w:tcPr>
                                        <w:tcW w:w="3243" w:type="dxa"/>
                                      </w:tcPr>
                                      <w:p w14:paraId="2FBE9BDC" w14:textId="77777777" w:rsidR="00146210" w:rsidRDefault="00681A73">
                                        <w:pPr>
                                          <w:keepNext/>
                                          <w:spacing w:line="192" w:lineRule="exact"/>
                                        </w:pPr>
                                        <w:r>
                                          <w:rPr>
                                            <w:sz w:val="16"/>
                                          </w:rPr>
                                          <w:t>The rule of thumb ‘fire is most likely next to recent fire’: pixels are ranked by their distance to recent fire.</w:t>
                                        </w:r>
                                      </w:p>
                                    </w:tc>
                                  </w:tr>
                                  <w:tr w:rsidR="00146210" w14:paraId="3400B69E" w14:textId="77777777">
                                    <w:trPr>
                                      <w:cantSplit/>
                                      <w:jc w:val="center"/>
                                    </w:trPr>
                                    <w:tc>
                                      <w:tcPr>
                                        <w:tcW w:w="1400" w:type="dxa"/>
                                      </w:tcPr>
                                      <w:p w14:paraId="22C340D0" w14:textId="77777777" w:rsidR="00146210" w:rsidRDefault="00681A73">
                                        <w:pPr>
                                          <w:keepNext/>
                                          <w:spacing w:line="192" w:lineRule="exact"/>
                                        </w:pPr>
                                        <w:r>
                                          <w:rPr>
                                            <w:b/>
                                            <w:sz w:val="16"/>
                                          </w:rPr>
                                          <w:t>Recent fire, new fire</w:t>
                                        </w:r>
                                      </w:p>
                                    </w:tc>
                                    <w:tc>
                                      <w:tcPr>
                                        <w:tcW w:w="3243" w:type="dxa"/>
                                      </w:tcPr>
                                      <w:p w14:paraId="379A42C8" w14:textId="77777777" w:rsidR="00146210" w:rsidRDefault="00681A73">
                                        <w:pPr>
                                          <w:keepNext/>
                                          <w:spacing w:line="192" w:lineRule="exact"/>
                                        </w:pPr>
                                        <w:r>
                                          <w:rPr>
                                            <w:sz w:val="16"/>
                                          </w:rPr>
                                          <w:t>Recent fire is fire detected on the issue day or the two days before. New fire lies more than 3 km from any recent fire.</w:t>
                                        </w:r>
                                      </w:p>
                                    </w:tc>
                                  </w:tr>
                                  <w:tr w:rsidR="00146210" w14:paraId="3795F6E0" w14:textId="77777777">
                                    <w:trPr>
                                      <w:cantSplit/>
                                      <w:jc w:val="center"/>
                                    </w:trPr>
                                    <w:tc>
                                      <w:tcPr>
                                        <w:tcW w:w="1400" w:type="dxa"/>
                                      </w:tcPr>
                                      <w:p w14:paraId="1A6A9B93" w14:textId="77777777" w:rsidR="00146210" w:rsidRDefault="00681A73">
                                        <w:pPr>
                                          <w:keepNext/>
                                          <w:spacing w:line="192" w:lineRule="exact"/>
                                        </w:pPr>
                                        <w:r>
                                          <w:rPr>
                                            <w:b/>
                                            <w:sz w:val="16"/>
                                          </w:rPr>
                                          <w:t>Base rate</w:t>
                                        </w:r>
                                      </w:p>
                                    </w:tc>
                                    <w:tc>
                                      <w:tcPr>
                                        <w:tcW w:w="3243" w:type="dxa"/>
                                      </w:tcPr>
                                      <w:p w14:paraId="06DF1785" w14:textId="77777777" w:rsidR="00146210" w:rsidRDefault="00681A73">
                                        <w:pPr>
                                          <w:keepNext/>
                                          <w:spacing w:line="192" w:lineRule="exact"/>
                                        </w:pPr>
                                        <w:r>
                                          <w:rPr>
                                            <w:sz w:val="16"/>
                                          </w:rPr>
                                          <w:t>Share of land pixels with fire in the three days after an issue day (0.0317 % in 2020).</w:t>
                                        </w:r>
                                      </w:p>
                                    </w:tc>
                                  </w:tr>
                                  <w:tr w:rsidR="00146210" w14:paraId="745E038B" w14:textId="77777777">
                                    <w:trPr>
                                      <w:cantSplit/>
                                      <w:jc w:val="center"/>
                                    </w:trPr>
                                    <w:tc>
                                      <w:tcPr>
                                        <w:tcW w:w="1400" w:type="dxa"/>
                                      </w:tcPr>
                                      <w:p w14:paraId="0F2CB3A3" w14:textId="77777777" w:rsidR="00146210" w:rsidRDefault="00681A73">
                                        <w:pPr>
                                          <w:keepNext/>
                                          <w:spacing w:line="192" w:lineRule="exact"/>
                                        </w:pPr>
                                        <w:r>
                                          <w:rPr>
                                            <w:b/>
                                            <w:sz w:val="16"/>
                                          </w:rPr>
                                          <w:t>Fire caught (recall)</w:t>
                                        </w:r>
                                      </w:p>
                                    </w:tc>
                                    <w:tc>
                                      <w:tcPr>
                                        <w:tcW w:w="3243" w:type="dxa"/>
                                      </w:tcPr>
                                      <w:p w14:paraId="40F439E6" w14:textId="77777777" w:rsidR="00146210" w:rsidRDefault="00681A73">
                                        <w:pPr>
                                          <w:keepNext/>
                                          <w:spacing w:line="192" w:lineRule="exact"/>
                                        </w:pPr>
                                        <w:r>
                                          <w:rPr>
                                            <w:sz w:val="16"/>
                                          </w:rPr>
                                          <w:t>Share of all fire pixels that were flagged.</w:t>
                                        </w:r>
                                      </w:p>
                                    </w:tc>
                                  </w:tr>
                                  <w:tr w:rsidR="00146210" w14:paraId="14ED5BDF" w14:textId="77777777">
                                    <w:trPr>
                                      <w:cantSplit/>
                                      <w:jc w:val="center"/>
                                    </w:trPr>
                                    <w:tc>
                                      <w:tcPr>
                                        <w:tcW w:w="1400" w:type="dxa"/>
                                      </w:tcPr>
                                      <w:p w14:paraId="55BAE747" w14:textId="77777777" w:rsidR="00146210" w:rsidRDefault="00681A73">
                                        <w:pPr>
                                          <w:keepNext/>
                                          <w:spacing w:line="192" w:lineRule="exact"/>
                                        </w:pPr>
                                        <w:r>
                                          <w:rPr>
                                            <w:b/>
                                            <w:sz w:val="16"/>
                                          </w:rPr>
                                          <w:t>Precision</w:t>
                                        </w:r>
                                      </w:p>
                                    </w:tc>
                                    <w:tc>
                                      <w:tcPr>
                                        <w:tcW w:w="3243" w:type="dxa"/>
                                      </w:tcPr>
                                      <w:p w14:paraId="7E476B53" w14:textId="77777777" w:rsidR="00146210" w:rsidRDefault="00681A73">
                                        <w:pPr>
                                          <w:keepNext/>
                                          <w:spacing w:line="192" w:lineRule="exact"/>
                                        </w:pPr>
                                        <w:r>
                                          <w:rPr>
                                            <w:sz w:val="16"/>
                                          </w:rPr>
                                          <w:t>Share of flagged pixels that burned. A random selection has a precision equal to the base rate.</w:t>
                                        </w:r>
                                      </w:p>
                                    </w:tc>
                                  </w:tr>
                                  <w:tr w:rsidR="00146210" w14:paraId="5425062B" w14:textId="77777777">
                                    <w:trPr>
                                      <w:cantSplit/>
                                      <w:jc w:val="center"/>
                                    </w:trPr>
                                    <w:tc>
                                      <w:tcPr>
                                        <w:tcW w:w="1400" w:type="dxa"/>
                                      </w:tcPr>
                                      <w:p w14:paraId="70EA3248" w14:textId="77777777" w:rsidR="00146210" w:rsidRDefault="00681A73">
                                        <w:pPr>
                                          <w:keepNext/>
                                          <w:spacing w:line="192" w:lineRule="exact"/>
                                        </w:pPr>
                                        <w:r>
                                          <w:rPr>
                                            <w:b/>
                                            <w:sz w:val="16"/>
                                          </w:rPr>
                                          <w:t>AUC-PR (average precision)</w:t>
                                        </w:r>
                                      </w:p>
                                    </w:tc>
                                    <w:tc>
                                      <w:tcPr>
                                        <w:tcW w:w="3243" w:type="dxa"/>
                                      </w:tcPr>
                                      <w:p w14:paraId="6397DDCE" w14:textId="77777777" w:rsidR="00146210" w:rsidRDefault="00681A73">
                                        <w:pPr>
                                          <w:keepNext/>
                                          <w:spacing w:line="192" w:lineRule="exact"/>
                                        </w:pPr>
                                        <w:r>
                                          <w:rPr>
                                            <w:sz w:val="16"/>
                                          </w:rPr>
                                          <w:t>Precision averaged over all sizes of the flagged area. It equals the base rate for a random ranking and 1 for a perfect one and is decided by the top of the ranking.</w:t>
                                        </w:r>
                                      </w:p>
                                    </w:tc>
                                  </w:tr>
                                  <w:tr w:rsidR="00146210" w14:paraId="27AF3826" w14:textId="77777777">
                                    <w:trPr>
                                      <w:cantSplit/>
                                      <w:jc w:val="center"/>
                                    </w:trPr>
                                    <w:tc>
                                      <w:tcPr>
                                        <w:tcW w:w="1400" w:type="dxa"/>
                                      </w:tcPr>
                                      <w:p w14:paraId="2B6A93C3" w14:textId="77777777" w:rsidR="00146210" w:rsidRDefault="00681A73">
                                        <w:pPr>
                                          <w:keepNext/>
                                          <w:spacing w:line="192" w:lineRule="exact"/>
                                        </w:pPr>
                                        <w:r>
                                          <w:rPr>
                                            <w:b/>
                                            <w:sz w:val="16"/>
                                          </w:rPr>
                                          <w:t>ROC-AUC</w:t>
                                        </w:r>
                                      </w:p>
                                    </w:tc>
                                    <w:tc>
                                      <w:tcPr>
                                        <w:tcW w:w="3243" w:type="dxa"/>
                                      </w:tcPr>
                                      <w:p w14:paraId="32B36826" w14:textId="77777777" w:rsidR="00146210" w:rsidRDefault="00681A73">
                                        <w:pPr>
                                          <w:keepNext/>
                                          <w:spacing w:line="192" w:lineRule="exact"/>
                                        </w:pPr>
                                        <w:r>
                                          <w:rPr>
                                            <w:sz w:val="16"/>
                                          </w:rPr>
                                          <w:t>Probability that a random fire pixel scores higher than a random pixel without fire (0.5 random, 1 perfect). High for any reasonable ranking, because most land is far from fire.</w:t>
                                        </w:r>
                                      </w:p>
                                    </w:tc>
                                  </w:tr>
                                  <w:tr w:rsidR="00146210" w14:paraId="088ACB69" w14:textId="77777777">
                                    <w:trPr>
                                      <w:cantSplit/>
                                      <w:jc w:val="center"/>
                                    </w:trPr>
                                    <w:tc>
                                      <w:tcPr>
                                        <w:tcW w:w="1400" w:type="dxa"/>
                                      </w:tcPr>
                                      <w:p w14:paraId="0809C214" w14:textId="77777777" w:rsidR="00146210" w:rsidRDefault="00681A73">
                                        <w:pPr>
                                          <w:keepNext/>
                                          <w:spacing w:line="192" w:lineRule="exact"/>
                                        </w:pPr>
                                        <w:r>
                                          <w:rPr>
                                            <w:b/>
                                            <w:i/>
                                            <w:sz w:val="16"/>
                                          </w:rPr>
                                          <w:t>F</w:t>
                                        </w:r>
                                        <w:r>
                                          <w:rPr>
                                            <w:b/>
                                            <w:sz w:val="16"/>
                                            <w:vertAlign w:val="subscript"/>
                                          </w:rPr>
                                          <w:t>1</w:t>
                                        </w:r>
                                        <w:r>
                                          <w:rPr>
                                            <w:b/>
                                            <w:sz w:val="16"/>
                                          </w:rPr>
                                          <w:t xml:space="preserve">, </w:t>
                                        </w:r>
                                        <w:r>
                                          <w:rPr>
                                            <w:b/>
                                            <w:i/>
                                            <w:sz w:val="16"/>
                                          </w:rPr>
                                          <w:t>F</w:t>
                                        </w:r>
                                        <w:r>
                                          <w:rPr>
                                            <w:b/>
                                            <w:sz w:val="16"/>
                                            <w:vertAlign w:val="subscript"/>
                                          </w:rPr>
                                          <w:t>2</w:t>
                                        </w:r>
                                      </w:p>
                                    </w:tc>
                                    <w:tc>
                                      <w:tcPr>
                                        <w:tcW w:w="3243" w:type="dxa"/>
                                      </w:tcPr>
                                      <w:p w14:paraId="79673C8C" w14:textId="77777777" w:rsidR="00146210" w:rsidRDefault="00681A73">
                                        <w:pPr>
                                          <w:keepNext/>
                                          <w:spacing w:line="192" w:lineRule="exact"/>
                                        </w:pPr>
                                        <w:r>
                                          <w:rPr>
                                            <w:sz w:val="16"/>
                                          </w:rPr>
                                          <w:t xml:space="preserve">Combine precision </w:t>
                                        </w:r>
                                        <w:r>
                                          <w:rPr>
                                            <w:i/>
                                            <w:sz w:val="16"/>
                                          </w:rPr>
                                          <w:t>P</w:t>
                                        </w:r>
                                        <w:r>
                                          <w:rPr>
                                            <w:sz w:val="16"/>
                                          </w:rPr>
                                          <w:t xml:space="preserve"> and recall </w:t>
                                        </w:r>
                                        <w:r>
                                          <w:rPr>
                                            <w:i/>
                                            <w:sz w:val="16"/>
                                          </w:rPr>
                                          <w:t>R</w:t>
                                        </w:r>
                                        <w:r>
                                          <w:rPr>
                                            <w:sz w:val="16"/>
                                          </w:rPr>
                                          <w:t xml:space="preserve">: </w:t>
                                        </w:r>
                                        <w:r>
                                          <w:rPr>
                                            <w:i/>
                                            <w:sz w:val="16"/>
                                          </w:rPr>
                                          <w:t>F</w:t>
                                        </w:r>
                                        <w:r>
                                          <w:rPr>
                                            <w:sz w:val="16"/>
                                            <w:vertAlign w:val="subscript"/>
                                          </w:rPr>
                                          <w:t>β</w:t>
                                        </w:r>
                                        <w:r>
                                          <w:rPr>
                                            <w:sz w:val="16"/>
                                          </w:rPr>
                                          <w:t> = (1+β</w:t>
                                        </w:r>
                                        <w:r>
                                          <w:rPr>
                                            <w:sz w:val="16"/>
                                            <w:vertAlign w:val="superscript"/>
                                          </w:rPr>
                                          <w:t>2</w:t>
                                        </w:r>
                                        <w:r>
                                          <w:rPr>
                                            <w:sz w:val="16"/>
                                          </w:rPr>
                                          <w:t>)</w:t>
                                        </w:r>
                                        <w:r>
                                          <w:rPr>
                                            <w:i/>
                                            <w:sz w:val="16"/>
                                          </w:rPr>
                                          <w:t>PR</w:t>
                                        </w:r>
                                        <w:r>
                                          <w:rPr>
                                            <w:sz w:val="16"/>
                                          </w:rPr>
                                          <w:t>/(β</w:t>
                                        </w:r>
                                        <w:r>
                                          <w:rPr>
                                            <w:sz w:val="16"/>
                                            <w:vertAlign w:val="superscript"/>
                                          </w:rPr>
                                          <w:t>2</w:t>
                                        </w:r>
                                        <w:r>
                                          <w:rPr>
                                            <w:i/>
                                            <w:sz w:val="16"/>
                                          </w:rPr>
                                          <w:t>P</w:t>
                                        </w:r>
                                        <w:r>
                                          <w:rPr>
                                            <w:sz w:val="16"/>
                                          </w:rPr>
                                          <w:t>+</w:t>
                                        </w:r>
                                        <w:r>
                                          <w:rPr>
                                            <w:i/>
                                            <w:sz w:val="16"/>
                                          </w:rPr>
                                          <w:t>R</w:t>
                                        </w:r>
                                        <w:r>
                                          <w:rPr>
                                            <w:sz w:val="16"/>
                                          </w:rPr>
                                          <w:t xml:space="preserve">). </w:t>
                                        </w:r>
                                        <w:r>
                                          <w:rPr>
                                            <w:i/>
                                            <w:sz w:val="16"/>
                                          </w:rPr>
                                          <w:t>F</w:t>
                                        </w:r>
                                        <w:r>
                                          <w:rPr>
                                            <w:sz w:val="16"/>
                                            <w:vertAlign w:val="subscript"/>
                                          </w:rPr>
                                          <w:t>2</w:t>
                                        </w:r>
                                        <w:r>
                                          <w:rPr>
                                            <w:sz w:val="16"/>
                                          </w:rPr>
                                          <w:t xml:space="preserve"> weighs missed fire more than false alarms.</w:t>
                                        </w:r>
                                      </w:p>
                                    </w:tc>
                                  </w:tr>
                                  <w:tr w:rsidR="00146210" w14:paraId="6C283490" w14:textId="77777777">
                                    <w:trPr>
                                      <w:cantSplit/>
                                      <w:jc w:val="center"/>
                                    </w:trPr>
                                    <w:tc>
                                      <w:tcPr>
                                        <w:tcW w:w="1400" w:type="dxa"/>
                                      </w:tcPr>
                                      <w:p w14:paraId="4FAA3B0F" w14:textId="77777777" w:rsidR="00146210" w:rsidRDefault="00681A73">
                                        <w:pPr>
                                          <w:keepNext/>
                                          <w:spacing w:line="192" w:lineRule="exact"/>
                                        </w:pPr>
                                        <w:r>
                                          <w:rPr>
                                            <w:b/>
                                            <w:sz w:val="16"/>
                                          </w:rPr>
                                          <w:t>ConvLSTM</w:t>
                                        </w:r>
                                      </w:p>
                                    </w:tc>
                                    <w:tc>
                                      <w:tcPr>
                                        <w:tcW w:w="3243" w:type="dxa"/>
                                      </w:tcPr>
                                      <w:p w14:paraId="50A885F7" w14:textId="77777777" w:rsidR="00146210" w:rsidRDefault="00681A73">
                                        <w:pPr>
                                          <w:keepNext/>
                                          <w:spacing w:line="192" w:lineRule="exact"/>
                                        </w:pPr>
                                        <w:r>
                                          <w:rPr>
                                            <w:sz w:val="16"/>
                                          </w:rPr>
                                          <w:t>A neural network that reads a sequence of maps like the frames of a film and keeps a memory for every pixel and its neighbourhood.</w:t>
                                        </w:r>
                                      </w:p>
                                    </w:tc>
                                  </w:tr>
                                </w:tbl>
                                <w:p w14:paraId="5D755E5D" w14:textId="77777777" w:rsidR="00146210" w:rsidRDefault="00146210"/>
                                <w:p w14:paraId="7AB1FEE8" w14:textId="77777777" w:rsidR="00146210" w:rsidRDefault="00146210">
                                  <w:pPr>
                                    <w:spacing w:line="20" w:lineRule="exact"/>
                                    <w:jc w:val="both"/>
                                  </w:pPr>
                                </w:p>
                              </w:tc>
                            </w:tr>
                          </w:tbl>
                          <w:p w14:paraId="51EF3358" w14:textId="77777777" w:rsidR="00146210" w:rsidRDefault="00146210">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436B0E16" id="Float 7002" o:spid="_x0000_s1027" type="#_x0000_t202" style="position:absolute;left:0;text-align:left;margin-left:0;margin-top:0;width:241.15pt;height:349.3pt;z-index:7002;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" o:allowoverlap="f" filled="f" stroked="f">
                <v:textbox style="mso-fit-shape-to-text:t" inset="0,0,0,0">
                  <w:txbxContent>
                    <w:tbl>
                      <w:tblPr>
                        <w:tblW w:w="4823" w:type="dxa"/>
                        <w:jc w:val="center"/>
                        <w:tblLayout w:type="fixed"/>
                        <w:tblCellMar>
                          <w:top w:w="70" w:type="dxa"/>
                          <w:left w:w="90" w:type="dxa"/>
                          <w:bottom w:w="70" w:type="dxa"/>
                          <w:right w:w="90" w:type="dxa"/>
                        </w:tblCellMar>
                        <w:tblLook w:val="04A0" w:firstRow="1" w:lastRow="0" w:firstColumn="1" w:lastColumn="0" w:noHBand="0" w:noVBand="1"/>
                      </w:tblPr>
                      <w:tblGrid>
                        <w:gridCol w:w="4823"/>
                      </w:tblGrid>
                      <w:tr w:rsidR="00146210" w14:paraId="198D046B" w14:textId="77777777">
                        <w:trPr>
                          <w:cantSplit/>
                          <w:jc w:val="center"/>
                        </w:trPr>
                        <w:tc>
                          <w:tcPr>
                            <w:tcW w:w="4823" w:type="dxa"/>
                            <w:tcBorders>
                              <w:top w:val="single" w:sz="6" w:space="0" w:color="A9BBA3"/>
                              <w:left w:val="single" w:sz="6" w:space="0" w:color="A9BBA3"/>
                              <w:bottom w:val="single" w:sz="6" w:space="0" w:color="A9BBA3"/>
                              <w:right w:val="single" w:sz="6" w:space="0" w:color="A9BBA3"/>
                            </w:tcBorders>
                            <w:shd w:val="clear" w:color="auto" w:fill="F3F6F2"/>
                          </w:tcPr>
                          <w:p w14:paraId="59BC7B38" w14:textId="77777777" w:rsidR="00146210" w:rsidRDefault="00681A73">
                            <w:pPr>
                              <w:keepNext/>
                              <w:spacing w:after="40" w:line="220" w:lineRule="exact"/>
                            </w:pPr>
                            <w:r>
                              <w:rPr>
                                <w:b/>
                                <w:sz w:val="18"/>
                              </w:rPr>
                              <w:t>Box 1. Key terms</w:t>
                            </w:r>
                          </w:p>
                          <w:tbl>
                            <w:tblPr>
                              <w:tblW w:w="4643" w:type="dxa"/>
                              <w:jc w:val="center"/>
                              <w:tblLayout w:type="fixed"/>
                              <w:tblCellMar>
                                <w:top w:w="6" w:type="dxa"/>
                                <w:left w:w="0" w:type="dxa"/>
                                <w:bottom w:w="6" w:type="dxa"/>
                                <w:right w:w="40" w:type="dxa"/>
                              </w:tblCellMar>
                              <w:tblLook w:val="04A0" w:firstRow="1" w:lastRow="0" w:firstColumn="1" w:lastColumn="0" w:noHBand="0" w:noVBand="1"/>
                            </w:tblPr>
                            <w:tblGrid>
                              <w:gridCol w:w="1400"/>
                              <w:gridCol w:w="3243"/>
                            </w:tblGrid>
                            <w:tr w:rsidR="00146210" w14:paraId="62B51A5E" w14:textId="77777777">
                              <w:trPr>
                                <w:cantSplit/>
                                <w:jc w:val="center"/>
                              </w:trPr>
                              <w:tc>
                                <w:tcPr>
                                  <w:tcW w:w="1400" w:type="dxa"/>
                                </w:tcPr>
                                <w:p w14:paraId="2ECFEA0A" w14:textId="77777777" w:rsidR="00146210" w:rsidRDefault="00681A73">
                                  <w:pPr>
                                    <w:keepNext/>
                                    <w:spacing w:line="192" w:lineRule="exact"/>
                                  </w:pPr>
                                  <w:r>
                                    <w:rPr>
                                      <w:b/>
                                      <w:sz w:val="16"/>
                                    </w:rPr>
                                    <w:t>Training, validation, test</w:t>
                                  </w:r>
                                </w:p>
                              </w:tc>
                              <w:tc>
                                <w:tcPr>
                                  <w:tcW w:w="3243" w:type="dxa"/>
                                </w:tcPr>
                                <w:p w14:paraId="79523B2D" w14:textId="77777777" w:rsidR="00146210" w:rsidRDefault="00681A73">
                                  <w:pPr>
                                    <w:keepNext/>
                                    <w:spacing w:line="192" w:lineRule="exact"/>
                                  </w:pPr>
                                  <w:r>
                                    <w:rPr>
                                      <w:sz w:val="16"/>
                                    </w:rPr>
                                    <w:t>The model learns from 2015–2018, all choices are made on 2019, and 2020 is kept aside to measure performance on unseen data, like a final exam.</w:t>
                                  </w:r>
                                </w:p>
                              </w:tc>
                            </w:tr>
                            <w:tr w:rsidR="00146210" w14:paraId="187A7D57" w14:textId="77777777">
                              <w:trPr>
                                <w:cantSplit/>
                                <w:jc w:val="center"/>
                              </w:trPr>
                              <w:tc>
                                <w:tcPr>
                                  <w:tcW w:w="1400" w:type="dxa"/>
                                </w:tcPr>
                                <w:p w14:paraId="58C16D13" w14:textId="77777777" w:rsidR="00146210" w:rsidRDefault="00681A73">
                                  <w:pPr>
                                    <w:keepNext/>
                                    <w:spacing w:line="192" w:lineRule="exact"/>
                                  </w:pPr>
                                  <w:r>
                                    <w:rPr>
                                      <w:b/>
                                      <w:sz w:val="16"/>
                                    </w:rPr>
                                    <w:t>Look-ahead (leakage)</w:t>
                                  </w:r>
                                </w:p>
                              </w:tc>
                              <w:tc>
                                <w:tcPr>
                                  <w:tcW w:w="3243" w:type="dxa"/>
                                </w:tcPr>
                                <w:p w14:paraId="0F826572" w14:textId="77777777" w:rsidR="00146210" w:rsidRDefault="00681A73">
                                  <w:pPr>
                                    <w:keepNext/>
                                    <w:spacing w:line="192" w:lineRule="exact"/>
                                  </w:pPr>
                                  <w:r>
                                    <w:rPr>
                                      <w:sz w:val="16"/>
                                    </w:rPr>
                                    <w:t>Information from after the issue day that slips into an input, for example a fire scar. It makes a model look better than it is.</w:t>
                                  </w:r>
                                </w:p>
                              </w:tc>
                            </w:tr>
                            <w:tr w:rsidR="00146210" w14:paraId="3E6E2662" w14:textId="77777777">
                              <w:trPr>
                                <w:cantSplit/>
                                <w:jc w:val="center"/>
                              </w:trPr>
                              <w:tc>
                                <w:tcPr>
                                  <w:tcW w:w="1400" w:type="dxa"/>
                                </w:tcPr>
                                <w:p w14:paraId="2E272B8D" w14:textId="77777777" w:rsidR="00146210" w:rsidRDefault="00681A73">
                                  <w:pPr>
                                    <w:keepNext/>
                                    <w:spacing w:line="192" w:lineRule="exact"/>
                                  </w:pPr>
                                  <w:r>
                                    <w:rPr>
                                      <w:b/>
                                      <w:sz w:val="16"/>
                                    </w:rPr>
                                    <w:t>Persistence baseline</w:t>
                                  </w:r>
                                </w:p>
                              </w:tc>
                              <w:tc>
                                <w:tcPr>
                                  <w:tcW w:w="3243" w:type="dxa"/>
                                </w:tcPr>
                                <w:p w14:paraId="2FBE9BDC" w14:textId="77777777" w:rsidR="00146210" w:rsidRDefault="00681A73">
                                  <w:pPr>
                                    <w:keepNext/>
                                    <w:spacing w:line="192" w:lineRule="exact"/>
                                  </w:pPr>
                                  <w:r>
                                    <w:rPr>
                                      <w:sz w:val="16"/>
                                    </w:rPr>
                                    <w:t>The rule of thumb ‘fire is most likely next to recent fire’: pixels are ranked by their distance to recent fire.</w:t>
                                  </w:r>
                                </w:p>
                              </w:tc>
                            </w:tr>
                            <w:tr w:rsidR="00146210" w14:paraId="3400B69E" w14:textId="77777777">
                              <w:trPr>
                                <w:cantSplit/>
                                <w:jc w:val="center"/>
                              </w:trPr>
                              <w:tc>
                                <w:tcPr>
                                  <w:tcW w:w="1400" w:type="dxa"/>
                                </w:tcPr>
                                <w:p w14:paraId="22C340D0" w14:textId="77777777" w:rsidR="00146210" w:rsidRDefault="00681A73">
                                  <w:pPr>
                                    <w:keepNext/>
                                    <w:spacing w:line="192" w:lineRule="exact"/>
                                  </w:pPr>
                                  <w:r>
                                    <w:rPr>
                                      <w:b/>
                                      <w:sz w:val="16"/>
                                    </w:rPr>
                                    <w:t>Recent fire, new fire</w:t>
                                  </w:r>
                                </w:p>
                              </w:tc>
                              <w:tc>
                                <w:tcPr>
                                  <w:tcW w:w="3243" w:type="dxa"/>
                                </w:tcPr>
                                <w:p w14:paraId="379A42C8" w14:textId="77777777" w:rsidR="00146210" w:rsidRDefault="00681A73">
                                  <w:pPr>
                                    <w:keepNext/>
                                    <w:spacing w:line="192" w:lineRule="exact"/>
                                  </w:pPr>
                                  <w:r>
                                    <w:rPr>
                                      <w:sz w:val="16"/>
                                    </w:rPr>
                                    <w:t>Recent fire is fire detected on the issue day or the two days before. New fire lies more than 3 km from any recent fire.</w:t>
                                  </w:r>
                                </w:p>
                              </w:tc>
                            </w:tr>
                            <w:tr w:rsidR="00146210" w14:paraId="3795F6E0" w14:textId="77777777">
                              <w:trPr>
                                <w:cantSplit/>
                                <w:jc w:val="center"/>
                              </w:trPr>
                              <w:tc>
                                <w:tcPr>
                                  <w:tcW w:w="1400" w:type="dxa"/>
                                </w:tcPr>
                                <w:p w14:paraId="1A6A9B93" w14:textId="77777777" w:rsidR="00146210" w:rsidRDefault="00681A73">
                                  <w:pPr>
                                    <w:keepNext/>
                                    <w:spacing w:line="192" w:lineRule="exact"/>
                                  </w:pPr>
                                  <w:r>
                                    <w:rPr>
                                      <w:b/>
                                      <w:sz w:val="16"/>
                                    </w:rPr>
                                    <w:t>Base rate</w:t>
                                  </w:r>
                                </w:p>
                              </w:tc>
                              <w:tc>
                                <w:tcPr>
                                  <w:tcW w:w="3243" w:type="dxa"/>
                                </w:tcPr>
                                <w:p w14:paraId="06DF1785" w14:textId="77777777" w:rsidR="00146210" w:rsidRDefault="00681A73">
                                  <w:pPr>
                                    <w:keepNext/>
                                    <w:spacing w:line="192" w:lineRule="exact"/>
                                  </w:pPr>
                                  <w:r>
                                    <w:rPr>
                                      <w:sz w:val="16"/>
                                    </w:rPr>
                                    <w:t>Share of land pixels with fire in the three days after an issue day (0.0317 % in 2020).</w:t>
                                  </w:r>
                                </w:p>
                              </w:tc>
                            </w:tr>
                            <w:tr w:rsidR="00146210" w14:paraId="745E038B" w14:textId="77777777">
                              <w:trPr>
                                <w:cantSplit/>
                                <w:jc w:val="center"/>
                              </w:trPr>
                              <w:tc>
                                <w:tcPr>
                                  <w:tcW w:w="1400" w:type="dxa"/>
                                </w:tcPr>
                                <w:p w14:paraId="0F2CB3A3" w14:textId="77777777" w:rsidR="00146210" w:rsidRDefault="00681A73">
                                  <w:pPr>
                                    <w:keepNext/>
                                    <w:spacing w:line="192" w:lineRule="exact"/>
                                  </w:pPr>
                                  <w:r>
                                    <w:rPr>
                                      <w:b/>
                                      <w:sz w:val="16"/>
                                    </w:rPr>
                                    <w:t>Fire caught (recall)</w:t>
                                  </w:r>
                                </w:p>
                              </w:tc>
                              <w:tc>
                                <w:tcPr>
                                  <w:tcW w:w="3243" w:type="dxa"/>
                                </w:tcPr>
                                <w:p w14:paraId="40F439E6" w14:textId="77777777" w:rsidR="00146210" w:rsidRDefault="00681A73">
                                  <w:pPr>
                                    <w:keepNext/>
                                    <w:spacing w:line="192" w:lineRule="exact"/>
                                  </w:pPr>
                                  <w:r>
                                    <w:rPr>
                                      <w:sz w:val="16"/>
                                    </w:rPr>
                                    <w:t>Share of all fire pixels that were flagged.</w:t>
                                  </w:r>
                                </w:p>
                              </w:tc>
                            </w:tr>
                            <w:tr w:rsidR="00146210" w14:paraId="14ED5BDF" w14:textId="77777777">
                              <w:trPr>
                                <w:cantSplit/>
                                <w:jc w:val="center"/>
                              </w:trPr>
                              <w:tc>
                                <w:tcPr>
                                  <w:tcW w:w="1400" w:type="dxa"/>
                                </w:tcPr>
                                <w:p w14:paraId="55BAE747" w14:textId="77777777" w:rsidR="00146210" w:rsidRDefault="00681A73">
                                  <w:pPr>
                                    <w:keepNext/>
                                    <w:spacing w:line="192" w:lineRule="exact"/>
                                  </w:pPr>
                                  <w:r>
                                    <w:rPr>
                                      <w:b/>
                                      <w:sz w:val="16"/>
                                    </w:rPr>
                                    <w:t>Precision</w:t>
                                  </w:r>
                                </w:p>
                              </w:tc>
                              <w:tc>
                                <w:tcPr>
                                  <w:tcW w:w="3243" w:type="dxa"/>
                                </w:tcPr>
                                <w:p w14:paraId="7E476B53" w14:textId="77777777" w:rsidR="00146210" w:rsidRDefault="00681A73">
                                  <w:pPr>
                                    <w:keepNext/>
                                    <w:spacing w:line="192" w:lineRule="exact"/>
                                  </w:pPr>
                                  <w:r>
                                    <w:rPr>
                                      <w:sz w:val="16"/>
                                    </w:rPr>
                                    <w:t>Share of flagged pixels that burned. A random selection has a precision equal to the base rate.</w:t>
                                  </w:r>
                                </w:p>
                              </w:tc>
                            </w:tr>
                            <w:tr w:rsidR="00146210" w14:paraId="5425062B" w14:textId="77777777">
                              <w:trPr>
                                <w:cantSplit/>
                                <w:jc w:val="center"/>
                              </w:trPr>
                              <w:tc>
                                <w:tcPr>
                                  <w:tcW w:w="1400" w:type="dxa"/>
                                </w:tcPr>
                                <w:p w14:paraId="70EA3248" w14:textId="77777777" w:rsidR="00146210" w:rsidRDefault="00681A73">
                                  <w:pPr>
                                    <w:keepNext/>
                                    <w:spacing w:line="192" w:lineRule="exact"/>
                                  </w:pPr>
                                  <w:r>
                                    <w:rPr>
                                      <w:b/>
                                      <w:sz w:val="16"/>
                                    </w:rPr>
                                    <w:t>AUC-PR (average precision)</w:t>
                                  </w:r>
                                </w:p>
                              </w:tc>
                              <w:tc>
                                <w:tcPr>
                                  <w:tcW w:w="3243" w:type="dxa"/>
                                </w:tcPr>
                                <w:p w14:paraId="6397DDCE" w14:textId="77777777" w:rsidR="00146210" w:rsidRDefault="00681A73">
                                  <w:pPr>
                                    <w:keepNext/>
                                    <w:spacing w:line="192" w:lineRule="exact"/>
                                  </w:pPr>
                                  <w:r>
                                    <w:rPr>
                                      <w:sz w:val="16"/>
                                    </w:rPr>
                                    <w:t>Precision averaged over all sizes of the flagged area. It equals the base rate for a random ranking and 1 for a perfect one and is decided by the top of the ranking.</w:t>
                                  </w:r>
                                </w:p>
                              </w:tc>
                            </w:tr>
                            <w:tr w:rsidR="00146210" w14:paraId="27AF3826" w14:textId="77777777">
                              <w:trPr>
                                <w:cantSplit/>
                                <w:jc w:val="center"/>
                              </w:trPr>
                              <w:tc>
                                <w:tcPr>
                                  <w:tcW w:w="1400" w:type="dxa"/>
                                </w:tcPr>
                                <w:p w14:paraId="2B6A93C3" w14:textId="77777777" w:rsidR="00146210" w:rsidRDefault="00681A73">
                                  <w:pPr>
                                    <w:keepNext/>
                                    <w:spacing w:line="192" w:lineRule="exact"/>
                                  </w:pPr>
                                  <w:r>
                                    <w:rPr>
                                      <w:b/>
                                      <w:sz w:val="16"/>
                                    </w:rPr>
                                    <w:t>ROC-AUC</w:t>
                                  </w:r>
                                </w:p>
                              </w:tc>
                              <w:tc>
                                <w:tcPr>
                                  <w:tcW w:w="3243" w:type="dxa"/>
                                </w:tcPr>
                                <w:p w14:paraId="32B36826" w14:textId="77777777" w:rsidR="00146210" w:rsidRDefault="00681A73">
                                  <w:pPr>
                                    <w:keepNext/>
                                    <w:spacing w:line="192" w:lineRule="exact"/>
                                  </w:pPr>
                                  <w:r>
                                    <w:rPr>
                                      <w:sz w:val="16"/>
                                    </w:rPr>
                                    <w:t>Probability that a random fire pixel scores higher than a random pixel without fire (0.5 random, 1 perfect). High for any reasonable ranking, because most land is far from fire.</w:t>
                                  </w:r>
                                </w:p>
                              </w:tc>
                            </w:tr>
                            <w:tr w:rsidR="00146210" w14:paraId="088ACB69" w14:textId="77777777">
                              <w:trPr>
                                <w:cantSplit/>
                                <w:jc w:val="center"/>
                              </w:trPr>
                              <w:tc>
                                <w:tcPr>
                                  <w:tcW w:w="1400" w:type="dxa"/>
                                </w:tcPr>
                                <w:p w14:paraId="0809C214" w14:textId="77777777" w:rsidR="00146210" w:rsidRDefault="00681A73">
                                  <w:pPr>
                                    <w:keepNext/>
                                    <w:spacing w:line="192" w:lineRule="exact"/>
                                  </w:pPr>
                                  <w:r>
                                    <w:rPr>
                                      <w:b/>
                                      <w:i/>
                                      <w:sz w:val="16"/>
                                    </w:rPr>
                                    <w:t>F</w:t>
                                  </w:r>
                                  <w:r>
                                    <w:rPr>
                                      <w:b/>
                                      <w:sz w:val="16"/>
                                      <w:vertAlign w:val="subscript"/>
                                    </w:rPr>
                                    <w:t>1</w:t>
                                  </w:r>
                                  <w:r>
                                    <w:rPr>
                                      <w:b/>
                                      <w:sz w:val="16"/>
                                    </w:rPr>
                                    <w:t xml:space="preserve">, </w:t>
                                  </w:r>
                                  <w:r>
                                    <w:rPr>
                                      <w:b/>
                                      <w:i/>
                                      <w:sz w:val="16"/>
                                    </w:rPr>
                                    <w:t>F</w:t>
                                  </w:r>
                                  <w:r>
                                    <w:rPr>
                                      <w:b/>
                                      <w:sz w:val="16"/>
                                      <w:vertAlign w:val="subscript"/>
                                    </w:rPr>
                                    <w:t>2</w:t>
                                  </w:r>
                                </w:p>
                              </w:tc>
                              <w:tc>
                                <w:tcPr>
                                  <w:tcW w:w="3243" w:type="dxa"/>
                                </w:tcPr>
                                <w:p w14:paraId="79673C8C" w14:textId="77777777" w:rsidR="00146210" w:rsidRDefault="00681A73">
                                  <w:pPr>
                                    <w:keepNext/>
                                    <w:spacing w:line="192" w:lineRule="exact"/>
                                  </w:pPr>
                                  <w:r>
                                    <w:rPr>
                                      <w:sz w:val="16"/>
                                    </w:rPr>
                                    <w:t xml:space="preserve">Combine precision </w:t>
                                  </w:r>
                                  <w:r>
                                    <w:rPr>
                                      <w:i/>
                                      <w:sz w:val="16"/>
                                    </w:rPr>
                                    <w:t>P</w:t>
                                  </w:r>
                                  <w:r>
                                    <w:rPr>
                                      <w:sz w:val="16"/>
                                    </w:rPr>
                                    <w:t xml:space="preserve"> and recall </w:t>
                                  </w:r>
                                  <w:r>
                                    <w:rPr>
                                      <w:i/>
                                      <w:sz w:val="16"/>
                                    </w:rPr>
                                    <w:t>R</w:t>
                                  </w:r>
                                  <w:r>
                                    <w:rPr>
                                      <w:sz w:val="16"/>
                                    </w:rPr>
                                    <w:t xml:space="preserve">: </w:t>
                                  </w:r>
                                  <w:r>
                                    <w:rPr>
                                      <w:i/>
                                      <w:sz w:val="16"/>
                                    </w:rPr>
                                    <w:t>F</w:t>
                                  </w:r>
                                  <w:r>
                                    <w:rPr>
                                      <w:sz w:val="16"/>
                                      <w:vertAlign w:val="subscript"/>
                                    </w:rPr>
                                    <w:t>β</w:t>
                                  </w:r>
                                  <w:r>
                                    <w:rPr>
                                      <w:sz w:val="16"/>
                                    </w:rPr>
                                    <w:t> = (1+β</w:t>
                                  </w:r>
                                  <w:r>
                                    <w:rPr>
                                      <w:sz w:val="16"/>
                                      <w:vertAlign w:val="superscript"/>
                                    </w:rPr>
                                    <w:t>2</w:t>
                                  </w:r>
                                  <w:r>
                                    <w:rPr>
                                      <w:sz w:val="16"/>
                                    </w:rPr>
                                    <w:t>)</w:t>
                                  </w:r>
                                  <w:r>
                                    <w:rPr>
                                      <w:i/>
                                      <w:sz w:val="16"/>
                                    </w:rPr>
                                    <w:t>PR</w:t>
                                  </w:r>
                                  <w:r>
                                    <w:rPr>
                                      <w:sz w:val="16"/>
                                    </w:rPr>
                                    <w:t>/(β</w:t>
                                  </w:r>
                                  <w:r>
                                    <w:rPr>
                                      <w:sz w:val="16"/>
                                      <w:vertAlign w:val="superscript"/>
                                    </w:rPr>
                                    <w:t>2</w:t>
                                  </w:r>
                                  <w:r>
                                    <w:rPr>
                                      <w:i/>
                                      <w:sz w:val="16"/>
                                    </w:rPr>
                                    <w:t>P</w:t>
                                  </w:r>
                                  <w:r>
                                    <w:rPr>
                                      <w:sz w:val="16"/>
                                    </w:rPr>
                                    <w:t>+</w:t>
                                  </w:r>
                                  <w:r>
                                    <w:rPr>
                                      <w:i/>
                                      <w:sz w:val="16"/>
                                    </w:rPr>
                                    <w:t>R</w:t>
                                  </w:r>
                                  <w:r>
                                    <w:rPr>
                                      <w:sz w:val="16"/>
                                    </w:rPr>
                                    <w:t xml:space="preserve">). </w:t>
                                  </w:r>
                                  <w:r>
                                    <w:rPr>
                                      <w:i/>
                                      <w:sz w:val="16"/>
                                    </w:rPr>
                                    <w:t>F</w:t>
                                  </w:r>
                                  <w:r>
                                    <w:rPr>
                                      <w:sz w:val="16"/>
                                      <w:vertAlign w:val="subscript"/>
                                    </w:rPr>
                                    <w:t>2</w:t>
                                  </w:r>
                                  <w:r>
                                    <w:rPr>
                                      <w:sz w:val="16"/>
                                    </w:rPr>
                                    <w:t xml:space="preserve"> weighs missed fire more than false alarms.</w:t>
                                  </w:r>
                                </w:p>
                              </w:tc>
                            </w:tr>
                            <w:tr w:rsidR="00146210" w14:paraId="6C283490" w14:textId="77777777">
                              <w:trPr>
                                <w:cantSplit/>
                                <w:jc w:val="center"/>
                              </w:trPr>
                              <w:tc>
                                <w:tcPr>
                                  <w:tcW w:w="1400" w:type="dxa"/>
                                </w:tcPr>
                                <w:p w14:paraId="4FAA3B0F" w14:textId="77777777" w:rsidR="00146210" w:rsidRDefault="00681A73">
                                  <w:pPr>
                                    <w:keepNext/>
                                    <w:spacing w:line="192" w:lineRule="exact"/>
                                  </w:pPr>
                                  <w:r>
                                    <w:rPr>
                                      <w:b/>
                                      <w:sz w:val="16"/>
                                    </w:rPr>
                                    <w:t>ConvLSTM</w:t>
                                  </w:r>
                                </w:p>
                              </w:tc>
                              <w:tc>
                                <w:tcPr>
                                  <w:tcW w:w="3243" w:type="dxa"/>
                                </w:tcPr>
                                <w:p w14:paraId="50A885F7" w14:textId="77777777" w:rsidR="00146210" w:rsidRDefault="00681A73">
                                  <w:pPr>
                                    <w:keepNext/>
                                    <w:spacing w:line="192" w:lineRule="exact"/>
                                  </w:pPr>
                                  <w:r>
                                    <w:rPr>
                                      <w:sz w:val="16"/>
                                    </w:rPr>
                                    <w:t>A neural network that reads a sequence of maps like the frames of a film and keeps a memory for every pixel and its neighbourhood.</w:t>
                                  </w:r>
                                </w:p>
                              </w:tc>
                            </w:tr>
                          </w:tbl>
                          <w:p w14:paraId="5D755E5D" w14:textId="77777777" w:rsidR="00146210" w:rsidRDefault="00146210"/>
                          <w:p w14:paraId="7AB1FEE8" w14:textId="77777777" w:rsidR="00146210" w:rsidRDefault="00146210">
                            <w:pPr>
                              <w:spacing w:line="20" w:lineRule="exact"/>
                              <w:jc w:val="both"/>
                            </w:pPr>
                          </w:p>
                        </w:tc>
                      </w:tr>
                    </w:tbl>
                    <w:p w14:paraId="51EF3358" w14:textId="77777777" w:rsidR="00146210" w:rsidRDefault="00146210">
                      <w:pPr>
                        <w:spacing w:line="20" w:lineRule="exact"/>
                        <w:rPr>
                          <w:sz w:val="2"/>
                          <w:szCs w:val="2"/>
                        </w:rPr>
                      </w:pPr>
                    </w:p>
                  </w:txbxContent>
                </v:textbox>
                <w10:wrap type="topAndBottom" anchory="margin"/>
              </v:shape>
            </w:pict>
          </mc:Fallback>
        </mc:AlternateContent>
      </w:r>
      <w:r>
        <w:t xml:space="preserve">All measures were computed for the whole continent on every valid issue day (6.9 million land pixels per day), with the national map assembled from overlapping tiles of 384 pixels. AUC-PR and ROC-AUC were computed over all days together, with all fire pixels and a weighted sample of one in 500 of the others, and the AUC-PR also per day. The </w:t>
      </w:r>
      <w:r>
        <w:lastRenderedPageBreak/>
        <w:t>forecast is compared with a persistence baseline that ranks every land pixel by its distance to the nearest fire detected on the issue day or the two days before (recent fire). This is what an analyst without a model would do: watch the surroundings of current fires. The baseline is evaluated in the same way, and the share of days on which SMOLDER has the higher daily AUC-PR is given with a 95 % bootstrap interval of the mean daily difference.</w:t>
      </w:r>
    </w:p>
    <w:p w14:paraId="4D3C6741" w14:textId="77777777" w:rsidR="00146210" w:rsidRDefault="00681A73" w:rsidP="000577E6">
      <w:pPr>
        <w:spacing w:before="45"/>
        <w:ind w:firstLine="200"/>
        <w:jc w:val="both"/>
      </w:pPr>
      <w:r>
        <w:t xml:space="preserve">Where pixels are flagged, one score threshold is used for all days, so that the flagged area grows and shrinks with the fire situation of each day. It is the threshold with the highest </w:t>
      </w:r>
      <w:r>
        <w:rPr>
          <w:i/>
        </w:rPr>
        <w:t>F</w:t>
      </w:r>
      <w:r>
        <w:rPr>
          <w:vertAlign w:val="subscript"/>
        </w:rPr>
        <w:t>2</w:t>
      </w:r>
      <w:r>
        <w:t xml:space="preserve"> on the validation year 2019, applied unchanged to 2020. Persistence gets its own threshold in the same way. At this threshold it flags the pixels that burned on the issue day or the two days before and their eight neighbours, that is, all pixels up to 1.4 km from recent fire. Thresholds were not chosen on the training years, because the model fits them better than new data and because their patches hold far more fire than the land does (Sect. 3.4). The validation year is unseen during fitting and is evaluated over the whole continent at the true base rate. To separate fire that continues from fire at new places, the fire caught is also computed by distance to recent fire, and new fire is defined as fire more than 3 km from any recent fire.</w:t>
      </w:r>
    </w:p>
    <w:p w14:paraId="21521230" w14:textId="77777777" w:rsidR="00146210" w:rsidRDefault="00681A73" w:rsidP="000577E6">
      <w:pPr>
        <w:keepNext/>
        <w:spacing w:before="255" w:after="100"/>
      </w:pPr>
      <w:r>
        <w:rPr>
          <w:b/>
        </w:rPr>
        <w:t>3.3 Model inputs</w:t>
      </w:r>
    </w:p>
    <w:p w14:paraId="649092A7" w14:textId="77777777" w:rsidR="00146210" w:rsidRDefault="00681A73">
      <w:pPr>
        <w:jc w:val="both"/>
      </w:pPr>
      <w:r>
        <w:t xml:space="preserve">Each sample is a patch of 384 × 384 pixels with two stacks of input maps, one for each branch (Fig. 1a, maps of all inputs in the supplement of the code repository). The slow stack holds 18 consecutive 8-day averages of LAI, soil moisture and precipitation, the newest ending on or before the issue day. The fast stack holds the 14 days up to the issue day: weather (VPD, maximum air temperature, wind </w:t>
      </w:r>
      <w:r>
        <w:t>speed and direction), NDVI, the fire history and the proximity to recent fire, FRP, the fuel age and the downwind alignment, which is high where the wind blows from a recent fire towards the pixel. Both stacks also contain static layers and the day of the year (full list in Appendix A).</w:t>
      </w:r>
    </w:p>
    <w:p w14:paraId="1956FAFE" w14:textId="77777777" w:rsidR="00146210" w:rsidRDefault="00681A73" w:rsidP="000577E6">
      <w:pPr>
        <w:spacing w:before="45"/>
        <w:ind w:firstLine="200"/>
        <w:jc w:val="both"/>
      </w:pPr>
      <w:r>
        <w:rPr>
          <w:noProof/>
        </w:rPr>
        <mc:AlternateContent>
          <mc:Choice Requires="wps">
            <w:drawing>
              <wp:anchor distT="127000" distB="0" distL="0" distR="0" simplePos="0" relativeHeight="7003" behindDoc="0" locked="0" layoutInCell="1" allowOverlap="0" wp14:anchorId="420893BD" wp14:editId="5E188BB5">
                <wp:simplePos x="0" y="0"/>
                <wp:positionH relativeFrom="margin">
                  <wp:align>center</wp:align>
                </wp:positionH>
                <wp:positionV relativeFrom="margin">
                  <wp:align>bottom</wp:align>
                </wp:positionV>
                <wp:extent cx="6379209" cy="3102610"/>
                <wp:effectExtent l="0" t="0" r="0" b="0"/>
                <wp:wrapTopAndBottom/>
                <wp:docPr id="75594933" name="Float 7003"/>
                <wp:cNvGraphicFramePr/>
                <a:graphic xmlns:a="http://schemas.openxmlformats.org/drawingml/2006/main">
                  <a:graphicData uri="http://schemas.microsoft.com/office/word/2010/wordprocessingShape">
                    <wps:wsp>
                      <wps:cNvSpPr txBox="1"/>
                      <wps:spPr>
                        <a:xfrm>
                          <a:off x="0" y="0"/>
                          <a:ext cx="6379209" cy="3102610"/>
                        </a:xfrm>
                        <a:prstGeom prst="rect">
                          <a:avLst/>
                        </a:prstGeom>
                        <a:noFill/>
                        <a:ln>
                          <a:noFill/>
                        </a:ln>
                      </wps:spPr>
                      <wps:txbx>
                        <w:txbxContent>
                          <w:p w14:paraId="4BBAC361" w14:textId="77777777" w:rsidR="00146210" w:rsidRDefault="00681A73">
                            <w:pPr>
                              <w:keepNext/>
                              <w:spacing w:after="60" w:line="240" w:lineRule="auto"/>
                              <w:jc w:val="center"/>
                            </w:pPr>
                            <w:r>
                              <w:rPr>
                                <w:noProof/>
                              </w:rPr>
                              <w:drawing>
                                <wp:inline distT="0" distB="0" distL="0" distR="0" wp14:anchorId="28ADEE87" wp14:editId="33A48CAE">
                                  <wp:extent cx="6379209" cy="2397924"/>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ademic.png"/>
                                          <pic:cNvPicPr/>
                                        </pic:nvPicPr>
                                        <pic:blipFill>
                                          <a:blip r:embed="rId11"/>
                                          <a:stretch>
                                            <a:fillRect/>
                                          </a:stretch>
                                        </pic:blipFill>
                                        <pic:spPr>
                                          <a:xfrm>
                                            <a:off x="0" y="0"/>
                                            <a:ext cx="6379209" cy="2397924"/>
                                          </a:xfrm>
                                          <a:prstGeom prst="rect">
                                            <a:avLst/>
                                          </a:prstGeom>
                                        </pic:spPr>
                                      </pic:pic>
                                    </a:graphicData>
                                  </a:graphic>
                                </wp:inline>
                              </w:drawing>
                            </w:r>
                          </w:p>
                          <w:p w14:paraId="56E63D73" w14:textId="77777777" w:rsidR="00146210" w:rsidRDefault="00681A73">
                            <w:pPr>
                              <w:keepLines/>
                              <w:spacing w:line="210" w:lineRule="exact"/>
                              <w:jc w:val="both"/>
                            </w:pPr>
                            <w:r>
                              <w:rPr>
                                <w:b/>
                                <w:sz w:val="18"/>
                              </w:rPr>
                              <w:t>Figure 1.</w:t>
                            </w:r>
                            <w:r>
                              <w:rPr>
                                <w:sz w:val="18"/>
                              </w:rPr>
                              <w:t xml:space="preserve"> SMOLDER in brief. (a) For an issue day </w:t>
                            </w:r>
                            <w:r>
                              <w:rPr>
                                <w:i/>
                                <w:sz w:val="18"/>
                              </w:rPr>
                              <w:t>D</w:t>
                            </w:r>
                            <w:r>
                              <w:rPr>
                                <w:sz w:val="18"/>
                              </w:rPr>
                              <w:t xml:space="preserve">, the slow branch reads 144 days of fuel and moisture information and the fast branch 14 days of weather, greenness and fire. The target is fire detected on days </w:t>
                            </w:r>
                            <w:r>
                              <w:rPr>
                                <w:i/>
                                <w:sz w:val="18"/>
                              </w:rPr>
                              <w:t>D</w:t>
                            </w:r>
                            <w:r>
                              <w:rPr>
                                <w:sz w:val="18"/>
                              </w:rPr>
                              <w:t xml:space="preserve">+1 to </w:t>
                            </w:r>
                            <w:r>
                              <w:rPr>
                                <w:i/>
                                <w:sz w:val="18"/>
                              </w:rPr>
                              <w:t>D</w:t>
                            </w:r>
                            <w:r>
                              <w:rPr>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The architecture is detailed in Appendix A, and maps of all inputs are in the supplement of the code repository.</w:t>
                            </w:r>
                          </w:p>
                        </w:txbxContent>
                      </wps:txbx>
                      <wps:bodyPr rot="0" vert="horz" wrap="square" lIns="0" tIns="0" rIns="0" bIns="0" anchor="t" anchorCtr="0">
                        <a:spAutoFit/>
                      </wps:bodyPr>
                    </wps:wsp>
                  </a:graphicData>
                </a:graphic>
              </wp:anchor>
            </w:drawing>
          </mc:Choice>
          <mc:Fallback>
            <w:pict>
              <v:shape w14:anchorId="420893BD" id="Float 7003" o:spid="_x0000_s1028" type="#_x0000_t202" style="position:absolute;left:0;text-align:left;margin-left:0;margin-top:0;width:502.3pt;height:244.3pt;z-index:7003;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" o:allowoverlap="f" filled="f" stroked="f">
                <v:textbox style="mso-fit-shape-to-text:t" inset="0,0,0,0">
                  <w:txbxContent>
                    <w:p w14:paraId="4BBAC361" w14:textId="77777777" w:rsidR="00146210" w:rsidRDefault="00681A73">
                      <w:pPr>
                        <w:keepNext/>
                        <w:spacing w:after="60" w:line="240" w:lineRule="auto"/>
                        <w:jc w:val="center"/>
                      </w:pPr>
                      <w:r>
                        <w:rPr>
                          <w:noProof/>
                        </w:rPr>
                        <w:drawing>
                          <wp:inline distT="0" distB="0" distL="0" distR="0" wp14:anchorId="28ADEE87" wp14:editId="33A48CAE">
                            <wp:extent cx="6379209" cy="2397924"/>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ademic.png"/>
                                    <pic:cNvPicPr/>
                                  </pic:nvPicPr>
                                  <pic:blipFill>
                                    <a:blip r:embed="rId11"/>
                                    <a:stretch>
                                      <a:fillRect/>
                                    </a:stretch>
                                  </pic:blipFill>
                                  <pic:spPr>
                                    <a:xfrm>
                                      <a:off x="0" y="0"/>
                                      <a:ext cx="6379209" cy="2397924"/>
                                    </a:xfrm>
                                    <a:prstGeom prst="rect">
                                      <a:avLst/>
                                    </a:prstGeom>
                                  </pic:spPr>
                                </pic:pic>
                              </a:graphicData>
                            </a:graphic>
                          </wp:inline>
                        </w:drawing>
                      </w:r>
                    </w:p>
                    <w:p w14:paraId="56E63D73" w14:textId="77777777" w:rsidR="00146210" w:rsidRDefault="00681A73">
                      <w:pPr>
                        <w:keepLines/>
                        <w:spacing w:line="210" w:lineRule="exact"/>
                        <w:jc w:val="both"/>
                      </w:pPr>
                      <w:r>
                        <w:rPr>
                          <w:b/>
                          <w:sz w:val="18"/>
                        </w:rPr>
                        <w:t>Figure 1.</w:t>
                      </w:r>
                      <w:r>
                        <w:rPr>
                          <w:sz w:val="18"/>
                        </w:rPr>
                        <w:t xml:space="preserve"> SMOLDER in brief. (a) For an issue day </w:t>
                      </w:r>
                      <w:r>
                        <w:rPr>
                          <w:i/>
                          <w:sz w:val="18"/>
                        </w:rPr>
                        <w:t>D</w:t>
                      </w:r>
                      <w:r>
                        <w:rPr>
                          <w:sz w:val="18"/>
                        </w:rPr>
                        <w:t xml:space="preserve">, the slow branch reads 144 days of fuel and moisture information and the fast branch 14 days of weather, greenness and fire. The target is fire detected on days </w:t>
                      </w:r>
                      <w:r>
                        <w:rPr>
                          <w:i/>
                          <w:sz w:val="18"/>
                        </w:rPr>
                        <w:t>D</w:t>
                      </w:r>
                      <w:r>
                        <w:rPr>
                          <w:sz w:val="18"/>
                        </w:rPr>
                        <w:t xml:space="preserve">+1 to </w:t>
                      </w:r>
                      <w:r>
                        <w:rPr>
                          <w:i/>
                          <w:sz w:val="18"/>
                        </w:rPr>
                        <w:t>D</w:t>
                      </w:r>
                      <w:r>
                        <w:rPr>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The architecture is detailed in Appendix A, and maps of all inputs are in the supplement of the code repository.</w:t>
                      </w:r>
                    </w:p>
                  </w:txbxContent>
                </v:textbox>
                <w10:wrap type="topAndBottom" anchorx="margin" anchory="margin"/>
              </v:shape>
            </w:pict>
          </mc:Fallback>
        </mc:AlternateContent>
      </w:r>
      <w:r>
        <w:t>The two time scales follow a lag analysis in which each predictor alone was tested for how well it separates pixels with fire in the next three days from pixels without (ROC-AUC over 2015 to 2019, lags of 0 to 180 days). Leaf area index, NDVI, soil moisture and precipitation did so best at the longest lag tested, about 180 days (leaf area index 0.79 against 0.73 at lag 0), and VPD and air temperature at lags of 1 and 10 days. This partly reflects the seasons: in the tropical north, the annual wet and dry seasons supply both fuel growth and dry fuel every year (Bradstock, 2010). The fire inputs were selected on 2019, and alternatives that were not adopted are listed in Appendix B.</w:t>
      </w:r>
    </w:p>
    <w:p w14:paraId="38E7B273" w14:textId="77777777" w:rsidR="00146210" w:rsidRDefault="00681A73" w:rsidP="000577E6">
      <w:pPr>
        <w:keepNext/>
        <w:spacing w:before="255" w:after="100"/>
      </w:pPr>
      <w:r>
        <w:rPr>
          <w:b/>
        </w:rPr>
        <w:t>3.4 Model architecture and training</w:t>
      </w:r>
    </w:p>
    <w:p w14:paraId="2BB5A6E4" w14:textId="77777777" w:rsidR="00146210" w:rsidRDefault="00681A73">
      <w:pPr>
        <w:jc w:val="both"/>
      </w:pPr>
      <w:r>
        <w:t>SMOLDER consists of two encoders, one for each branch, a step that combines them and an output layer (Fig. 1b, details in Appendix A). Each encoder is a Convolutional Long Short-Term Memory network, or ConvLSTM (Shi et al., 2015), which reads a sequence of maps step by step, like the frames of a film. For every pixel it keeps a memory (a hidden state of 64 numbers) that it updates at each step from the new inputs and from the memory of the pixel and its 5 × 5 neighbourhood, so that it can learn both how conditions develop over time and how a pixel relates to its surroundings. The slow encoder ends with one summary of the fuel and moisture history per pixel, and the fast encoder gives a summary at each of its 14 steps. A learned transformation of the slow summary is added to each fast sum</w:t>
      </w:r>
      <w:r>
        <w:lastRenderedPageBreak/>
        <w:t>mary, and a final layer turns the result into a score between 0 and 1. The map of the last fast step is the forecast. The model has 1.19 million adjustable parameters.</w:t>
      </w:r>
    </w:p>
    <w:p w14:paraId="72D04CBF" w14:textId="77777777" w:rsidR="00146210" w:rsidRDefault="00681A73" w:rsidP="000577E6">
      <w:pPr>
        <w:spacing w:before="30"/>
        <w:ind w:firstLine="200"/>
        <w:jc w:val="both"/>
      </w:pPr>
      <w:r>
        <w:t>Training adjusts these parameters until the scores match the observed fire as well as possible. The model saw 2000 patches from the training years in each of 50 rounds (epochs), half of them drawn to contain fire, because random patches would hardly ever contain any. So that the model does not rely on the fire record alone, in 30 % of the patches fire had to occur where the newest fire map showed none, and in 30 % of the samples all inputs that reveal recent fire were set to ‘no fire’. The training objective was a weighted binary cross-entropy over land pixels (as in Huot et al., 2022), in which a missed fire pixel counts more than a false alarm, and the weights of the three best epochs on 2019 were averaged (Appendix A).</w:t>
      </w:r>
    </w:p>
    <w:p w14:paraId="3C1D2603" w14:textId="77777777" w:rsidR="00146210" w:rsidRDefault="00681A73" w:rsidP="000577E6">
      <w:pPr>
        <w:keepNext/>
        <w:spacing w:before="240" w:after="100"/>
      </w:pPr>
      <w:r>
        <w:rPr>
          <w:b/>
        </w:rPr>
        <w:t>3.5 Analysis of the inputs</w:t>
      </w:r>
    </w:p>
    <w:p w14:paraId="454806D9" w14:textId="77777777" w:rsidR="00146210" w:rsidRDefault="00681A73">
      <w:pPr>
        <w:jc w:val="both"/>
      </w:pPr>
      <w:r>
        <w:t>To see which inputs the forecast relies on, each input was shuffled in turn across the land pixels of a patch, in the same way at every time step, on 1500 fire-active patches of 2020. This permutation importance follows Breiman (2001): an input the model relies on cannot be shuffled without damage to the forecast. Two measures are reported, the share of the flagged pixels that are no longer flagged and the relative fall of the AUC-PR. Independently of the model, the inputs before the issue day were compared between caught fire, missed fire, false alarms and other land of the same patch and day.</w:t>
      </w:r>
    </w:p>
    <w:p w14:paraId="773B90CA" w14:textId="77777777" w:rsidR="00146210" w:rsidRDefault="00681A73" w:rsidP="000577E6">
      <w:pPr>
        <w:keepNext/>
        <w:spacing w:before="305" w:after="140"/>
      </w:pPr>
      <w:r>
        <w:rPr>
          <w:b/>
        </w:rPr>
        <w:t>4 Results</w:t>
      </w:r>
    </w:p>
    <w:p w14:paraId="432E8D0B" w14:textId="77777777" w:rsidR="00146210" w:rsidRDefault="00681A73">
      <w:pPr>
        <w:keepNext/>
        <w:spacing w:before="180" w:after="100"/>
      </w:pPr>
      <w:r>
        <w:rPr>
          <w:b/>
        </w:rPr>
        <w:t>4.1 Skill compared with persistence</w:t>
      </w:r>
    </w:p>
    <w:p w14:paraId="6BE5BBFB" w14:textId="77777777" w:rsidR="00146210" w:rsidRDefault="00681A73">
      <w:pPr>
        <w:jc w:val="both"/>
      </w:pPr>
      <w:r>
        <w:rPr>
          <w:noProof/>
        </w:rPr>
        <mc:AlternateContent>
          <mc:Choice Requires="wps">
            <w:drawing>
              <wp:anchor distT="127000" distB="0" distL="0" distR="0" simplePos="0" relativeHeight="7004" behindDoc="0" locked="0" layoutInCell="1" allowOverlap="0" wp14:anchorId="6EB4749F" wp14:editId="1BEAD7BF">
                <wp:simplePos x="0" y="0"/>
                <wp:positionH relativeFrom="column">
                  <wp:align>center</wp:align>
                </wp:positionH>
                <wp:positionV relativeFrom="margin">
                  <wp:align>bottom</wp:align>
                </wp:positionV>
                <wp:extent cx="3062604" cy="2444750"/>
                <wp:effectExtent l="0" t="0" r="0" b="0"/>
                <wp:wrapTopAndBottom/>
                <wp:docPr id="7004" name="Float 7004"/>
                <wp:cNvGraphicFramePr/>
                <a:graphic xmlns:a="http://schemas.openxmlformats.org/drawingml/2006/main">
                  <a:graphicData uri="http://schemas.microsoft.com/office/word/2010/wordprocessingShape">
                    <wps:wsp>
                      <wps:cNvSpPr txBox="1"/>
                      <wps:spPr>
                        <a:xfrm>
                          <a:off x="0" y="0"/>
                          <a:ext cx="3062604" cy="2444750"/>
                        </a:xfrm>
                        <a:prstGeom prst="rect">
                          <a:avLst/>
                        </a:prstGeom>
                        <a:noFill/>
                        <a:ln>
                          <a:noFill/>
                        </a:ln>
                      </wps:spPr>
                      <wps:txbx>
                        <w:txbxContent>
                          <w:p w14:paraId="24C587A9" w14:textId="77777777" w:rsidR="00146210" w:rsidRDefault="00681A73">
                            <w:pPr>
                              <w:keepNext/>
                              <w:keepLines/>
                              <w:spacing w:after="60" w:line="210" w:lineRule="exact"/>
                              <w:jc w:val="both"/>
                            </w:pPr>
                            <w:r>
                              <w:rPr>
                                <w:b/>
                                <w:sz w:val="18"/>
                              </w:rPr>
                              <w:t>Table 2.</w:t>
                            </w:r>
                            <w:r>
                              <w:rPr>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tblW w:w="4760"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760"/>
                              <w:gridCol w:w="760"/>
                              <w:gridCol w:w="760"/>
                              <w:gridCol w:w="760"/>
                            </w:tblGrid>
                            <w:tr w:rsidR="00146210" w14:paraId="7688BB25" w14:textId="77777777">
                              <w:trPr>
                                <w:cantSplit/>
                                <w:jc w:val="center"/>
                              </w:trPr>
                              <w:tc>
                                <w:tcPr>
                                  <w:tcW w:w="1720" w:type="dxa"/>
                                  <w:tcBorders>
                                    <w:top w:val="single" w:sz="8" w:space="0" w:color="000000"/>
                                  </w:tcBorders>
                                </w:tcPr>
                                <w:p w14:paraId="48F2171D" w14:textId="77777777" w:rsidR="00146210" w:rsidRDefault="00146210">
                                  <w:pPr>
                                    <w:keepNext/>
                                    <w:spacing w:line="200" w:lineRule="exact"/>
                                    <w:jc w:val="center"/>
                                  </w:pPr>
                                </w:p>
                              </w:tc>
                              <w:tc>
                                <w:tcPr>
                                  <w:tcW w:w="1520" w:type="dxa"/>
                                  <w:gridSpan w:val="2"/>
                                  <w:tcBorders>
                                    <w:top w:val="single" w:sz="8" w:space="0" w:color="000000"/>
                                  </w:tcBorders>
                                </w:tcPr>
                                <w:p w14:paraId="0A6DA0A2" w14:textId="77777777" w:rsidR="00146210" w:rsidRDefault="00681A73">
                                  <w:pPr>
                                    <w:keepNext/>
                                    <w:spacing w:line="200" w:lineRule="exact"/>
                                    <w:jc w:val="center"/>
                                  </w:pPr>
                                  <w:r>
                                    <w:rPr>
                                      <w:sz w:val="17"/>
                                    </w:rPr>
                                    <w:t>2019 (349 days)</w:t>
                                  </w:r>
                                </w:p>
                              </w:tc>
                              <w:tc>
                                <w:tcPr>
                                  <w:tcW w:w="1520" w:type="dxa"/>
                                  <w:gridSpan w:val="2"/>
                                  <w:tcBorders>
                                    <w:top w:val="single" w:sz="8" w:space="0" w:color="000000"/>
                                  </w:tcBorders>
                                </w:tcPr>
                                <w:p w14:paraId="2AB82C50" w14:textId="77777777" w:rsidR="00146210" w:rsidRDefault="00681A73">
                                  <w:pPr>
                                    <w:keepNext/>
                                    <w:spacing w:line="200" w:lineRule="exact"/>
                                    <w:jc w:val="center"/>
                                  </w:pPr>
                                  <w:r>
                                    <w:rPr>
                                      <w:sz w:val="17"/>
                                    </w:rPr>
                                    <w:t>2020 (350 days)</w:t>
                                  </w:r>
                                </w:p>
                              </w:tc>
                            </w:tr>
                            <w:tr w:rsidR="00146210" w14:paraId="31C9876A" w14:textId="77777777">
                              <w:trPr>
                                <w:cantSplit/>
                                <w:jc w:val="center"/>
                              </w:trPr>
                              <w:tc>
                                <w:tcPr>
                                  <w:tcW w:w="1720" w:type="dxa"/>
                                  <w:tcBorders>
                                    <w:bottom w:val="single" w:sz="4" w:space="0" w:color="000000"/>
                                  </w:tcBorders>
                                </w:tcPr>
                                <w:p w14:paraId="76808295" w14:textId="77777777" w:rsidR="00146210" w:rsidRDefault="00681A73">
                                  <w:pPr>
                                    <w:keepNext/>
                                    <w:spacing w:line="200" w:lineRule="exact"/>
                                  </w:pPr>
                                  <w:r>
                                    <w:rPr>
                                      <w:sz w:val="17"/>
                                    </w:rPr>
                                    <w:t>Measure</w:t>
                                  </w:r>
                                </w:p>
                              </w:tc>
                              <w:tc>
                                <w:tcPr>
                                  <w:tcW w:w="760" w:type="dxa"/>
                                  <w:tcBorders>
                                    <w:bottom w:val="single" w:sz="4" w:space="0" w:color="000000"/>
                                  </w:tcBorders>
                                </w:tcPr>
                                <w:p w14:paraId="3B1E8FFB" w14:textId="77777777" w:rsidR="00146210" w:rsidRDefault="00681A73">
                                  <w:pPr>
                                    <w:keepNext/>
                                    <w:spacing w:line="200" w:lineRule="exact"/>
                                    <w:jc w:val="right"/>
                                  </w:pPr>
                                  <w:r>
                                    <w:rPr>
                                      <w:sz w:val="17"/>
                                    </w:rPr>
                                    <w:t>S</w:t>
                                  </w:r>
                                </w:p>
                              </w:tc>
                              <w:tc>
                                <w:tcPr>
                                  <w:tcW w:w="760" w:type="dxa"/>
                                  <w:tcBorders>
                                    <w:bottom w:val="single" w:sz="4" w:space="0" w:color="000000"/>
                                  </w:tcBorders>
                                </w:tcPr>
                                <w:p w14:paraId="1E8661C8" w14:textId="77777777" w:rsidR="00146210" w:rsidRDefault="00681A73">
                                  <w:pPr>
                                    <w:keepNext/>
                                    <w:spacing w:line="200" w:lineRule="exact"/>
                                    <w:jc w:val="right"/>
                                  </w:pPr>
                                  <w:r>
                                    <w:rPr>
                                      <w:sz w:val="17"/>
                                    </w:rPr>
                                    <w:t>P</w:t>
                                  </w:r>
                                </w:p>
                              </w:tc>
                              <w:tc>
                                <w:tcPr>
                                  <w:tcW w:w="760" w:type="dxa"/>
                                  <w:tcBorders>
                                    <w:bottom w:val="single" w:sz="4" w:space="0" w:color="000000"/>
                                  </w:tcBorders>
                                </w:tcPr>
                                <w:p w14:paraId="24620814" w14:textId="77777777" w:rsidR="00146210" w:rsidRDefault="00681A73">
                                  <w:pPr>
                                    <w:keepNext/>
                                    <w:spacing w:line="200" w:lineRule="exact"/>
                                    <w:jc w:val="right"/>
                                  </w:pPr>
                                  <w:r>
                                    <w:rPr>
                                      <w:sz w:val="17"/>
                                    </w:rPr>
                                    <w:t>S</w:t>
                                  </w:r>
                                </w:p>
                              </w:tc>
                              <w:tc>
                                <w:tcPr>
                                  <w:tcW w:w="760" w:type="dxa"/>
                                  <w:tcBorders>
                                    <w:bottom w:val="single" w:sz="4" w:space="0" w:color="000000"/>
                                  </w:tcBorders>
                                </w:tcPr>
                                <w:p w14:paraId="5FDCB99C" w14:textId="77777777" w:rsidR="00146210" w:rsidRDefault="00681A73">
                                  <w:pPr>
                                    <w:keepNext/>
                                    <w:spacing w:line="200" w:lineRule="exact"/>
                                    <w:jc w:val="right"/>
                                  </w:pPr>
                                  <w:r>
                                    <w:rPr>
                                      <w:sz w:val="17"/>
                                    </w:rPr>
                                    <w:t>P</w:t>
                                  </w:r>
                                </w:p>
                              </w:tc>
                            </w:tr>
                            <w:tr w:rsidR="00146210" w14:paraId="0DF26C5C" w14:textId="77777777">
                              <w:trPr>
                                <w:cantSplit/>
                                <w:jc w:val="center"/>
                              </w:trPr>
                              <w:tc>
                                <w:tcPr>
                                  <w:tcW w:w="1720" w:type="dxa"/>
                                </w:tcPr>
                                <w:p w14:paraId="1B5CBD02" w14:textId="77777777" w:rsidR="00146210" w:rsidRDefault="00681A73">
                                  <w:pPr>
                                    <w:keepNext/>
                                    <w:spacing w:line="200" w:lineRule="exact"/>
                                  </w:pPr>
                                  <w:r>
                                    <w:rPr>
                                      <w:sz w:val="17"/>
                                    </w:rPr>
                                    <w:t>Base rate</w:t>
                                  </w:r>
                                </w:p>
                              </w:tc>
                              <w:tc>
                                <w:tcPr>
                                  <w:tcW w:w="1520" w:type="dxa"/>
                                  <w:gridSpan w:val="2"/>
                                </w:tcPr>
                                <w:p w14:paraId="4FCBC4DA" w14:textId="77777777" w:rsidR="00146210" w:rsidRDefault="00681A73">
                                  <w:pPr>
                                    <w:keepNext/>
                                    <w:spacing w:line="200" w:lineRule="exact"/>
                                    <w:jc w:val="center"/>
                                  </w:pPr>
                                  <w:r>
                                    <w:rPr>
                                      <w:sz w:val="17"/>
                                    </w:rPr>
                                    <w:t>0.0543 %</w:t>
                                  </w:r>
                                </w:p>
                              </w:tc>
                              <w:tc>
                                <w:tcPr>
                                  <w:tcW w:w="1520" w:type="dxa"/>
                                  <w:gridSpan w:val="2"/>
                                </w:tcPr>
                                <w:p w14:paraId="574BB1D7" w14:textId="77777777" w:rsidR="00146210" w:rsidRDefault="00681A73">
                                  <w:pPr>
                                    <w:keepNext/>
                                    <w:spacing w:line="200" w:lineRule="exact"/>
                                    <w:jc w:val="center"/>
                                  </w:pPr>
                                  <w:r>
                                    <w:rPr>
                                      <w:sz w:val="17"/>
                                    </w:rPr>
                                    <w:t>0.0317 %</w:t>
                                  </w:r>
                                </w:p>
                              </w:tc>
                            </w:tr>
                            <w:tr w:rsidR="00146210" w14:paraId="30DF4987" w14:textId="77777777">
                              <w:trPr>
                                <w:cantSplit/>
                                <w:jc w:val="center"/>
                              </w:trPr>
                              <w:tc>
                                <w:tcPr>
                                  <w:tcW w:w="1720" w:type="dxa"/>
                                </w:tcPr>
                                <w:p w14:paraId="2833C470" w14:textId="77777777" w:rsidR="00146210" w:rsidRDefault="00681A73">
                                  <w:pPr>
                                    <w:keepNext/>
                                    <w:spacing w:line="200" w:lineRule="exact"/>
                                  </w:pPr>
                                  <w:r>
                                    <w:rPr>
                                      <w:sz w:val="17"/>
                                    </w:rPr>
                                    <w:t>AUC-PR</w:t>
                                  </w:r>
                                </w:p>
                              </w:tc>
                              <w:tc>
                                <w:tcPr>
                                  <w:tcW w:w="760" w:type="dxa"/>
                                </w:tcPr>
                                <w:p w14:paraId="6503CD4F" w14:textId="77777777" w:rsidR="00146210" w:rsidRDefault="00681A73">
                                  <w:pPr>
                                    <w:keepNext/>
                                    <w:spacing w:line="200" w:lineRule="exact"/>
                                    <w:jc w:val="right"/>
                                  </w:pPr>
                                  <w:r>
                                    <w:rPr>
                                      <w:sz w:val="17"/>
                                    </w:rPr>
                                    <w:t>0.2091</w:t>
                                  </w:r>
                                </w:p>
                              </w:tc>
                              <w:tc>
                                <w:tcPr>
                                  <w:tcW w:w="760" w:type="dxa"/>
                                </w:tcPr>
                                <w:p w14:paraId="5DE83A9F" w14:textId="77777777" w:rsidR="00146210" w:rsidRDefault="00681A73">
                                  <w:pPr>
                                    <w:keepNext/>
                                    <w:spacing w:line="200" w:lineRule="exact"/>
                                    <w:jc w:val="right"/>
                                  </w:pPr>
                                  <w:r>
                                    <w:rPr>
                                      <w:sz w:val="17"/>
                                    </w:rPr>
                                    <w:t>0.0609</w:t>
                                  </w:r>
                                </w:p>
                              </w:tc>
                              <w:tc>
                                <w:tcPr>
                                  <w:tcW w:w="760" w:type="dxa"/>
                                </w:tcPr>
                                <w:p w14:paraId="311DC752" w14:textId="77777777" w:rsidR="00146210" w:rsidRDefault="00681A73">
                                  <w:pPr>
                                    <w:keepNext/>
                                    <w:spacing w:line="200" w:lineRule="exact"/>
                                    <w:jc w:val="right"/>
                                  </w:pPr>
                                  <w:r>
                                    <w:rPr>
                                      <w:sz w:val="17"/>
                                    </w:rPr>
                                    <w:t>0.1206</w:t>
                                  </w:r>
                                </w:p>
                              </w:tc>
                              <w:tc>
                                <w:tcPr>
                                  <w:tcW w:w="760" w:type="dxa"/>
                                </w:tcPr>
                                <w:p w14:paraId="5E745B4C" w14:textId="77777777" w:rsidR="00146210" w:rsidRDefault="00681A73">
                                  <w:pPr>
                                    <w:keepNext/>
                                    <w:spacing w:line="200" w:lineRule="exact"/>
                                    <w:jc w:val="right"/>
                                  </w:pPr>
                                  <w:r>
                                    <w:rPr>
                                      <w:sz w:val="17"/>
                                    </w:rPr>
                                    <w:t>0.0361</w:t>
                                  </w:r>
                                </w:p>
                              </w:tc>
                            </w:tr>
                            <w:tr w:rsidR="00146210" w14:paraId="1A8D27C9" w14:textId="77777777">
                              <w:trPr>
                                <w:cantSplit/>
                                <w:jc w:val="center"/>
                              </w:trPr>
                              <w:tc>
                                <w:tcPr>
                                  <w:tcW w:w="1720" w:type="dxa"/>
                                </w:tcPr>
                                <w:p w14:paraId="01148E7F" w14:textId="77777777" w:rsidR="00146210" w:rsidRDefault="00681A73">
                                  <w:pPr>
                                    <w:keepNext/>
                                    <w:spacing w:line="200" w:lineRule="exact"/>
                                  </w:pPr>
                                  <w:r>
                                    <w:rPr>
                                      <w:sz w:val="17"/>
                                    </w:rPr>
                                    <w:t>Mean daily AUC-PR</w:t>
                                  </w:r>
                                </w:p>
                              </w:tc>
                              <w:tc>
                                <w:tcPr>
                                  <w:tcW w:w="760" w:type="dxa"/>
                                </w:tcPr>
                                <w:p w14:paraId="0CAB586F" w14:textId="77777777" w:rsidR="00146210" w:rsidRDefault="00681A73">
                                  <w:pPr>
                                    <w:keepNext/>
                                    <w:spacing w:line="200" w:lineRule="exact"/>
                                    <w:jc w:val="right"/>
                                  </w:pPr>
                                  <w:r>
                                    <w:rPr>
                                      <w:sz w:val="17"/>
                                    </w:rPr>
                                    <w:t>0.1808</w:t>
                                  </w:r>
                                </w:p>
                              </w:tc>
                              <w:tc>
                                <w:tcPr>
                                  <w:tcW w:w="760" w:type="dxa"/>
                                </w:tcPr>
                                <w:p w14:paraId="246C59F1" w14:textId="77777777" w:rsidR="00146210" w:rsidRDefault="00681A73">
                                  <w:pPr>
                                    <w:keepNext/>
                                    <w:spacing w:line="200" w:lineRule="exact"/>
                                    <w:jc w:val="right"/>
                                  </w:pPr>
                                  <w:r>
                                    <w:rPr>
                                      <w:sz w:val="17"/>
                                    </w:rPr>
                                    <w:t>0.0595</w:t>
                                  </w:r>
                                </w:p>
                              </w:tc>
                              <w:tc>
                                <w:tcPr>
                                  <w:tcW w:w="760" w:type="dxa"/>
                                </w:tcPr>
                                <w:p w14:paraId="6BC339B1" w14:textId="77777777" w:rsidR="00146210" w:rsidRDefault="00681A73">
                                  <w:pPr>
                                    <w:keepNext/>
                                    <w:spacing w:line="200" w:lineRule="exact"/>
                                    <w:jc w:val="right"/>
                                  </w:pPr>
                                  <w:r>
                                    <w:rPr>
                                      <w:sz w:val="17"/>
                                    </w:rPr>
                                    <w:t>0.1127</w:t>
                                  </w:r>
                                </w:p>
                              </w:tc>
                              <w:tc>
                                <w:tcPr>
                                  <w:tcW w:w="760" w:type="dxa"/>
                                </w:tcPr>
                                <w:p w14:paraId="3B893A44" w14:textId="77777777" w:rsidR="00146210" w:rsidRDefault="00681A73">
                                  <w:pPr>
                                    <w:keepNext/>
                                    <w:spacing w:line="200" w:lineRule="exact"/>
                                    <w:jc w:val="right"/>
                                  </w:pPr>
                                  <w:r>
                                    <w:rPr>
                                      <w:sz w:val="17"/>
                                    </w:rPr>
                                    <w:t>0.0377</w:t>
                                  </w:r>
                                </w:p>
                              </w:tc>
                            </w:tr>
                            <w:tr w:rsidR="00146210" w14:paraId="7DB82CC4" w14:textId="77777777">
                              <w:trPr>
                                <w:cantSplit/>
                                <w:jc w:val="center"/>
                              </w:trPr>
                              <w:tc>
                                <w:tcPr>
                                  <w:tcW w:w="1720" w:type="dxa"/>
                                </w:tcPr>
                                <w:p w14:paraId="343BFEC5" w14:textId="77777777" w:rsidR="00146210" w:rsidRDefault="00681A73">
                                  <w:pPr>
                                    <w:keepNext/>
                                    <w:spacing w:line="200" w:lineRule="exact"/>
                                  </w:pPr>
                                  <w:r>
                                    <w:rPr>
                                      <w:sz w:val="17"/>
                                    </w:rPr>
                                    <w:t>ROC-AUC</w:t>
                                  </w:r>
                                </w:p>
                              </w:tc>
                              <w:tc>
                                <w:tcPr>
                                  <w:tcW w:w="760" w:type="dxa"/>
                                </w:tcPr>
                                <w:p w14:paraId="7CA9A09B" w14:textId="77777777" w:rsidR="00146210" w:rsidRDefault="00681A73">
                                  <w:pPr>
                                    <w:keepNext/>
                                    <w:spacing w:line="200" w:lineRule="exact"/>
                                    <w:jc w:val="right"/>
                                  </w:pPr>
                                  <w:r>
                                    <w:rPr>
                                      <w:sz w:val="17"/>
                                    </w:rPr>
                                    <w:t>0.9299</w:t>
                                  </w:r>
                                </w:p>
                              </w:tc>
                              <w:tc>
                                <w:tcPr>
                                  <w:tcW w:w="760" w:type="dxa"/>
                                </w:tcPr>
                                <w:p w14:paraId="128360BC" w14:textId="77777777" w:rsidR="00146210" w:rsidRDefault="00681A73">
                                  <w:pPr>
                                    <w:keepNext/>
                                    <w:spacing w:line="200" w:lineRule="exact"/>
                                    <w:jc w:val="right"/>
                                  </w:pPr>
                                  <w:r>
                                    <w:rPr>
                                      <w:sz w:val="17"/>
                                    </w:rPr>
                                    <w:t>0.9355</w:t>
                                  </w:r>
                                </w:p>
                              </w:tc>
                              <w:tc>
                                <w:tcPr>
                                  <w:tcW w:w="760" w:type="dxa"/>
                                </w:tcPr>
                                <w:p w14:paraId="5522BAAD" w14:textId="77777777" w:rsidR="00146210" w:rsidRDefault="00681A73">
                                  <w:pPr>
                                    <w:keepNext/>
                                    <w:spacing w:line="200" w:lineRule="exact"/>
                                    <w:jc w:val="right"/>
                                  </w:pPr>
                                  <w:r>
                                    <w:rPr>
                                      <w:sz w:val="17"/>
                                    </w:rPr>
                                    <w:t>0.9302</w:t>
                                  </w:r>
                                </w:p>
                              </w:tc>
                              <w:tc>
                                <w:tcPr>
                                  <w:tcW w:w="760" w:type="dxa"/>
                                </w:tcPr>
                                <w:p w14:paraId="30606966" w14:textId="77777777" w:rsidR="00146210" w:rsidRDefault="00681A73">
                                  <w:pPr>
                                    <w:keepNext/>
                                    <w:spacing w:line="200" w:lineRule="exact"/>
                                    <w:jc w:val="right"/>
                                  </w:pPr>
                                  <w:r>
                                    <w:rPr>
                                      <w:sz w:val="17"/>
                                    </w:rPr>
                                    <w:t>0.9358</w:t>
                                  </w:r>
                                </w:p>
                              </w:tc>
                            </w:tr>
                            <w:tr w:rsidR="00146210" w14:paraId="77DD65B1" w14:textId="77777777">
                              <w:trPr>
                                <w:cantSplit/>
                                <w:jc w:val="center"/>
                              </w:trPr>
                              <w:tc>
                                <w:tcPr>
                                  <w:tcW w:w="1720" w:type="dxa"/>
                                </w:tcPr>
                                <w:p w14:paraId="1D9A5CAE" w14:textId="77777777" w:rsidR="00146210" w:rsidRDefault="00681A73">
                                  <w:pPr>
                                    <w:keepNext/>
                                    <w:spacing w:line="200" w:lineRule="exact"/>
                                  </w:pPr>
                                  <w:r>
                                    <w:rPr>
                                      <w:sz w:val="17"/>
                                    </w:rPr>
                                    <w:t>AUC-PR, new fire</w:t>
                                  </w:r>
                                </w:p>
                              </w:tc>
                              <w:tc>
                                <w:tcPr>
                                  <w:tcW w:w="760" w:type="dxa"/>
                                </w:tcPr>
                                <w:p w14:paraId="45E25441" w14:textId="77777777" w:rsidR="00146210" w:rsidRDefault="00681A73">
                                  <w:pPr>
                                    <w:keepNext/>
                                    <w:spacing w:line="200" w:lineRule="exact"/>
                                    <w:jc w:val="right"/>
                                  </w:pPr>
                                  <w:r>
                                    <w:rPr>
                                      <w:sz w:val="17"/>
                                    </w:rPr>
                                    <w:t>0.0093</w:t>
                                  </w:r>
                                </w:p>
                              </w:tc>
                              <w:tc>
                                <w:tcPr>
                                  <w:tcW w:w="760" w:type="dxa"/>
                                </w:tcPr>
                                <w:p w14:paraId="16C721AD" w14:textId="77777777" w:rsidR="00146210" w:rsidRDefault="00681A73">
                                  <w:pPr>
                                    <w:keepNext/>
                                    <w:spacing w:line="200" w:lineRule="exact"/>
                                    <w:jc w:val="right"/>
                                  </w:pPr>
                                  <w:r>
                                    <w:rPr>
                                      <w:sz w:val="17"/>
                                    </w:rPr>
                                    <w:t>0.0036</w:t>
                                  </w:r>
                                </w:p>
                              </w:tc>
                              <w:tc>
                                <w:tcPr>
                                  <w:tcW w:w="760" w:type="dxa"/>
                                </w:tcPr>
                                <w:p w14:paraId="70639813" w14:textId="77777777" w:rsidR="00146210" w:rsidRDefault="00681A73">
                                  <w:pPr>
                                    <w:keepNext/>
                                    <w:spacing w:line="200" w:lineRule="exact"/>
                                    <w:jc w:val="right"/>
                                  </w:pPr>
                                  <w:r>
                                    <w:rPr>
                                      <w:sz w:val="17"/>
                                    </w:rPr>
                                    <w:t>0.0058</w:t>
                                  </w:r>
                                </w:p>
                              </w:tc>
                              <w:tc>
                                <w:tcPr>
                                  <w:tcW w:w="760" w:type="dxa"/>
                                </w:tcPr>
                                <w:p w14:paraId="37CE13E1" w14:textId="77777777" w:rsidR="00146210" w:rsidRDefault="00681A73">
                                  <w:pPr>
                                    <w:keepNext/>
                                    <w:spacing w:line="200" w:lineRule="exact"/>
                                    <w:jc w:val="right"/>
                                  </w:pPr>
                                  <w:r>
                                    <w:rPr>
                                      <w:sz w:val="17"/>
                                    </w:rPr>
                                    <w:t>0.0022</w:t>
                                  </w:r>
                                </w:p>
                              </w:tc>
                            </w:tr>
                            <w:tr w:rsidR="00146210" w14:paraId="4C249683" w14:textId="77777777">
                              <w:trPr>
                                <w:cantSplit/>
                                <w:jc w:val="center"/>
                              </w:trPr>
                              <w:tc>
                                <w:tcPr>
                                  <w:tcW w:w="1720" w:type="dxa"/>
                                </w:tcPr>
                                <w:p w14:paraId="03933808" w14:textId="77777777" w:rsidR="00146210" w:rsidRDefault="00681A73">
                                  <w:pPr>
                                    <w:keepNext/>
                                    <w:spacing w:line="200" w:lineRule="exact"/>
                                  </w:pPr>
                                  <w:r>
                                    <w:rPr>
                                      <w:sz w:val="17"/>
                                    </w:rPr>
                                    <w:t>Fire caught, 0.5 % of land</w:t>
                                  </w:r>
                                </w:p>
                              </w:tc>
                              <w:tc>
                                <w:tcPr>
                                  <w:tcW w:w="760" w:type="dxa"/>
                                </w:tcPr>
                                <w:p w14:paraId="41D940C8" w14:textId="77777777" w:rsidR="00146210" w:rsidRDefault="00681A73">
                                  <w:pPr>
                                    <w:keepNext/>
                                    <w:spacing w:line="200" w:lineRule="exact"/>
                                    <w:jc w:val="right"/>
                                  </w:pPr>
                                  <w:r>
                                    <w:rPr>
                                      <w:sz w:val="17"/>
                                    </w:rPr>
                                    <w:t>54.1 %</w:t>
                                  </w:r>
                                </w:p>
                              </w:tc>
                              <w:tc>
                                <w:tcPr>
                                  <w:tcW w:w="760" w:type="dxa"/>
                                </w:tcPr>
                                <w:p w14:paraId="46970323" w14:textId="77777777" w:rsidR="00146210" w:rsidRDefault="00681A73">
                                  <w:pPr>
                                    <w:keepNext/>
                                    <w:spacing w:line="200" w:lineRule="exact"/>
                                    <w:jc w:val="right"/>
                                  </w:pPr>
                                  <w:r>
                                    <w:rPr>
                                      <w:sz w:val="17"/>
                                    </w:rPr>
                                    <w:t>46.2 %</w:t>
                                  </w:r>
                                </w:p>
                              </w:tc>
                              <w:tc>
                                <w:tcPr>
                                  <w:tcW w:w="760" w:type="dxa"/>
                                </w:tcPr>
                                <w:p w14:paraId="2A601E52" w14:textId="77777777" w:rsidR="00146210" w:rsidRDefault="00681A73">
                                  <w:pPr>
                                    <w:keepNext/>
                                    <w:spacing w:line="200" w:lineRule="exact"/>
                                    <w:jc w:val="right"/>
                                  </w:pPr>
                                  <w:r>
                                    <w:rPr>
                                      <w:sz w:val="17"/>
                                    </w:rPr>
                                    <w:t>45.9 %</w:t>
                                  </w:r>
                                </w:p>
                              </w:tc>
                              <w:tc>
                                <w:tcPr>
                                  <w:tcW w:w="760" w:type="dxa"/>
                                </w:tcPr>
                                <w:p w14:paraId="44780A01" w14:textId="77777777" w:rsidR="00146210" w:rsidRDefault="00681A73">
                                  <w:pPr>
                                    <w:keepNext/>
                                    <w:spacing w:line="200" w:lineRule="exact"/>
                                    <w:jc w:val="right"/>
                                  </w:pPr>
                                  <w:r>
                                    <w:rPr>
                                      <w:sz w:val="17"/>
                                    </w:rPr>
                                    <w:t>39.3 %</w:t>
                                  </w:r>
                                </w:p>
                              </w:tc>
                            </w:tr>
                            <w:tr w:rsidR="00146210" w14:paraId="15B73674" w14:textId="77777777">
                              <w:trPr>
                                <w:cantSplit/>
                                <w:jc w:val="center"/>
                              </w:trPr>
                              <w:tc>
                                <w:tcPr>
                                  <w:tcW w:w="1720" w:type="dxa"/>
                                </w:tcPr>
                                <w:p w14:paraId="32AF0ABD" w14:textId="77777777" w:rsidR="00146210" w:rsidRDefault="00681A73">
                                  <w:pPr>
                                    <w:keepNext/>
                                    <w:spacing w:line="200" w:lineRule="exact"/>
                                  </w:pPr>
                                  <w:r>
                                    <w:rPr>
                                      <w:sz w:val="17"/>
                                    </w:rPr>
                                    <w:t>New fire caught, 0.5 %</w:t>
                                  </w:r>
                                </w:p>
                              </w:tc>
                              <w:tc>
                                <w:tcPr>
                                  <w:tcW w:w="760" w:type="dxa"/>
                                </w:tcPr>
                                <w:p w14:paraId="003BC4C3" w14:textId="77777777" w:rsidR="00146210" w:rsidRDefault="00681A73">
                                  <w:pPr>
                                    <w:keepNext/>
                                    <w:spacing w:line="200" w:lineRule="exact"/>
                                    <w:jc w:val="right"/>
                                  </w:pPr>
                                  <w:r>
                                    <w:rPr>
                                      <w:sz w:val="17"/>
                                    </w:rPr>
                                    <w:t>24.9 %</w:t>
                                  </w:r>
                                </w:p>
                              </w:tc>
                              <w:tc>
                                <w:tcPr>
                                  <w:tcW w:w="760" w:type="dxa"/>
                                </w:tcPr>
                                <w:p w14:paraId="0FF826FD" w14:textId="77777777" w:rsidR="00146210" w:rsidRDefault="00681A73">
                                  <w:pPr>
                                    <w:keepNext/>
                                    <w:spacing w:line="200" w:lineRule="exact"/>
                                    <w:jc w:val="right"/>
                                  </w:pPr>
                                  <w:r>
                                    <w:rPr>
                                      <w:sz w:val="17"/>
                                    </w:rPr>
                                    <w:t>8.7 %</w:t>
                                  </w:r>
                                </w:p>
                              </w:tc>
                              <w:tc>
                                <w:tcPr>
                                  <w:tcW w:w="760" w:type="dxa"/>
                                </w:tcPr>
                                <w:p w14:paraId="3DFC6997" w14:textId="77777777" w:rsidR="00146210" w:rsidRDefault="00681A73">
                                  <w:pPr>
                                    <w:keepNext/>
                                    <w:spacing w:line="200" w:lineRule="exact"/>
                                    <w:jc w:val="right"/>
                                  </w:pPr>
                                  <w:r>
                                    <w:rPr>
                                      <w:sz w:val="17"/>
                                    </w:rPr>
                                    <w:t>20.7 %</w:t>
                                  </w:r>
                                </w:p>
                              </w:tc>
                              <w:tc>
                                <w:tcPr>
                                  <w:tcW w:w="760" w:type="dxa"/>
                                </w:tcPr>
                                <w:p w14:paraId="176B981C" w14:textId="77777777" w:rsidR="00146210" w:rsidRDefault="00681A73">
                                  <w:pPr>
                                    <w:keepNext/>
                                    <w:spacing w:line="200" w:lineRule="exact"/>
                                    <w:jc w:val="right"/>
                                  </w:pPr>
                                  <w:r>
                                    <w:rPr>
                                      <w:sz w:val="17"/>
                                    </w:rPr>
                                    <w:t>8.3 %</w:t>
                                  </w:r>
                                </w:p>
                              </w:tc>
                            </w:tr>
                            <w:tr w:rsidR="00146210" w14:paraId="65DE4094" w14:textId="77777777">
                              <w:trPr>
                                <w:cantSplit/>
                                <w:jc w:val="center"/>
                              </w:trPr>
                              <w:tc>
                                <w:tcPr>
                                  <w:tcW w:w="1720" w:type="dxa"/>
                                  <w:tcBorders>
                                    <w:bottom w:val="single" w:sz="8" w:space="0" w:color="000000"/>
                                  </w:tcBorders>
                                </w:tcPr>
                                <w:p w14:paraId="30B0B02C" w14:textId="77777777" w:rsidR="00146210" w:rsidRDefault="00681A73">
                                  <w:pPr>
                                    <w:spacing w:line="200" w:lineRule="exact"/>
                                  </w:pPr>
                                  <w:r>
                                    <w:rPr>
                                      <w:sz w:val="17"/>
                                    </w:rPr>
                                    <w:t>Days with higher AUC-PR</w:t>
                                  </w:r>
                                </w:p>
                              </w:tc>
                              <w:tc>
                                <w:tcPr>
                                  <w:tcW w:w="760" w:type="dxa"/>
                                  <w:tcBorders>
                                    <w:bottom w:val="single" w:sz="8" w:space="0" w:color="000000"/>
                                  </w:tcBorders>
                                </w:tcPr>
                                <w:p w14:paraId="05634C06" w14:textId="77777777" w:rsidR="00146210" w:rsidRDefault="00681A73">
                                  <w:pPr>
                                    <w:spacing w:line="200" w:lineRule="exact"/>
                                    <w:jc w:val="right"/>
                                  </w:pPr>
                                  <w:r>
                                    <w:rPr>
                                      <w:sz w:val="17"/>
                                    </w:rPr>
                                    <w:t>100 %</w:t>
                                  </w:r>
                                </w:p>
                              </w:tc>
                              <w:tc>
                                <w:tcPr>
                                  <w:tcW w:w="760" w:type="dxa"/>
                                  <w:tcBorders>
                                    <w:bottom w:val="single" w:sz="8" w:space="0" w:color="000000"/>
                                  </w:tcBorders>
                                </w:tcPr>
                                <w:p w14:paraId="4D6832F5" w14:textId="77777777" w:rsidR="00146210" w:rsidRDefault="00146210">
                                  <w:pPr>
                                    <w:spacing w:line="200" w:lineRule="exact"/>
                                    <w:jc w:val="right"/>
                                  </w:pPr>
                                </w:p>
                              </w:tc>
                              <w:tc>
                                <w:tcPr>
                                  <w:tcW w:w="760" w:type="dxa"/>
                                  <w:tcBorders>
                                    <w:bottom w:val="single" w:sz="8" w:space="0" w:color="000000"/>
                                  </w:tcBorders>
                                </w:tcPr>
                                <w:p w14:paraId="3177C45C" w14:textId="77777777" w:rsidR="00146210" w:rsidRDefault="00681A73">
                                  <w:pPr>
                                    <w:spacing w:line="200" w:lineRule="exact"/>
                                    <w:jc w:val="right"/>
                                  </w:pPr>
                                  <w:r>
                                    <w:rPr>
                                      <w:sz w:val="17"/>
                                    </w:rPr>
                                    <w:t>99.4 %</w:t>
                                  </w:r>
                                </w:p>
                              </w:tc>
                              <w:tc>
                                <w:tcPr>
                                  <w:tcW w:w="760" w:type="dxa"/>
                                  <w:tcBorders>
                                    <w:bottom w:val="single" w:sz="8" w:space="0" w:color="000000"/>
                                  </w:tcBorders>
                                </w:tcPr>
                                <w:p w14:paraId="5AB4D1B7" w14:textId="77777777" w:rsidR="00146210" w:rsidRDefault="00146210">
                                  <w:pPr>
                                    <w:spacing w:line="200" w:lineRule="exact"/>
                                    <w:jc w:val="right"/>
                                  </w:pPr>
                                </w:p>
                              </w:tc>
                            </w:tr>
                          </w:tbl>
                          <w:p w14:paraId="1A606B93" w14:textId="77777777" w:rsidR="00146210" w:rsidRDefault="00146210">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6EB4749F" id="Float 7004" o:spid="_x0000_s1029" type="#_x0000_t202" style="position:absolute;left:0;text-align:left;margin-left:0;margin-top:0;width:241.15pt;height:192.5pt;z-index:7004;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" o:allowoverlap="f" filled="f" stroked="f">
                <v:textbox style="mso-fit-shape-to-text:t" inset="0,0,0,0">
                  <w:txbxContent>
                    <w:p w14:paraId="24C587A9" w14:textId="77777777" w:rsidR="00146210" w:rsidRDefault="00681A73">
                      <w:pPr>
                        <w:keepNext/>
                        <w:keepLines/>
                        <w:spacing w:after="60" w:line="210" w:lineRule="exact"/>
                        <w:jc w:val="both"/>
                      </w:pPr>
                      <w:r>
                        <w:rPr>
                          <w:b/>
                          <w:sz w:val="18"/>
                        </w:rPr>
                        <w:t>Table 2.</w:t>
                      </w:r>
                      <w:r>
                        <w:rPr>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tblW w:w="4760" w:type="dxa"/>
                        <w:jc w:val="center"/>
                        <w:tblLayout w:type="fixed"/>
                        <w:tblCellMar>
                          <w:top w:w="14" w:type="dxa"/>
                          <w:left w:w="40" w:type="dxa"/>
                          <w:bottom w:w="14" w:type="dxa"/>
                          <w:right w:w="40" w:type="dxa"/>
                        </w:tblCellMar>
                        <w:tblLook w:val="04A0" w:firstRow="1" w:lastRow="0" w:firstColumn="1" w:lastColumn="0" w:noHBand="0" w:noVBand="1"/>
                      </w:tblPr>
                      <w:tblGrid>
                        <w:gridCol w:w="1720"/>
                        <w:gridCol w:w="760"/>
                        <w:gridCol w:w="760"/>
                        <w:gridCol w:w="760"/>
                        <w:gridCol w:w="760"/>
                      </w:tblGrid>
                      <w:tr w:rsidR="00146210" w14:paraId="7688BB25" w14:textId="77777777">
                        <w:trPr>
                          <w:cantSplit/>
                          <w:jc w:val="center"/>
                        </w:trPr>
                        <w:tc>
                          <w:tcPr>
                            <w:tcW w:w="1720" w:type="dxa"/>
                            <w:tcBorders>
                              <w:top w:val="single" w:sz="8" w:space="0" w:color="000000"/>
                            </w:tcBorders>
                          </w:tcPr>
                          <w:p w14:paraId="48F2171D" w14:textId="77777777" w:rsidR="00146210" w:rsidRDefault="00146210">
                            <w:pPr>
                              <w:keepNext/>
                              <w:spacing w:line="200" w:lineRule="exact"/>
                              <w:jc w:val="center"/>
                            </w:pPr>
                          </w:p>
                        </w:tc>
                        <w:tc>
                          <w:tcPr>
                            <w:tcW w:w="1520" w:type="dxa"/>
                            <w:gridSpan w:val="2"/>
                            <w:tcBorders>
                              <w:top w:val="single" w:sz="8" w:space="0" w:color="000000"/>
                            </w:tcBorders>
                          </w:tcPr>
                          <w:p w14:paraId="0A6DA0A2" w14:textId="77777777" w:rsidR="00146210" w:rsidRDefault="00681A73">
                            <w:pPr>
                              <w:keepNext/>
                              <w:spacing w:line="200" w:lineRule="exact"/>
                              <w:jc w:val="center"/>
                            </w:pPr>
                            <w:r>
                              <w:rPr>
                                <w:sz w:val="17"/>
                              </w:rPr>
                              <w:t>2019 (349 days)</w:t>
                            </w:r>
                          </w:p>
                        </w:tc>
                        <w:tc>
                          <w:tcPr>
                            <w:tcW w:w="1520" w:type="dxa"/>
                            <w:gridSpan w:val="2"/>
                            <w:tcBorders>
                              <w:top w:val="single" w:sz="8" w:space="0" w:color="000000"/>
                            </w:tcBorders>
                          </w:tcPr>
                          <w:p w14:paraId="2AB82C50" w14:textId="77777777" w:rsidR="00146210" w:rsidRDefault="00681A73">
                            <w:pPr>
                              <w:keepNext/>
                              <w:spacing w:line="200" w:lineRule="exact"/>
                              <w:jc w:val="center"/>
                            </w:pPr>
                            <w:r>
                              <w:rPr>
                                <w:sz w:val="17"/>
                              </w:rPr>
                              <w:t>2020 (350 days)</w:t>
                            </w:r>
                          </w:p>
                        </w:tc>
                      </w:tr>
                      <w:tr w:rsidR="00146210" w14:paraId="31C9876A" w14:textId="77777777">
                        <w:trPr>
                          <w:cantSplit/>
                          <w:jc w:val="center"/>
                        </w:trPr>
                        <w:tc>
                          <w:tcPr>
                            <w:tcW w:w="1720" w:type="dxa"/>
                            <w:tcBorders>
                              <w:bottom w:val="single" w:sz="4" w:space="0" w:color="000000"/>
                            </w:tcBorders>
                          </w:tcPr>
                          <w:p w14:paraId="76808295" w14:textId="77777777" w:rsidR="00146210" w:rsidRDefault="00681A73">
                            <w:pPr>
                              <w:keepNext/>
                              <w:spacing w:line="200" w:lineRule="exact"/>
                            </w:pPr>
                            <w:r>
                              <w:rPr>
                                <w:sz w:val="17"/>
                              </w:rPr>
                              <w:t>Measure</w:t>
                            </w:r>
                          </w:p>
                        </w:tc>
                        <w:tc>
                          <w:tcPr>
                            <w:tcW w:w="760" w:type="dxa"/>
                            <w:tcBorders>
                              <w:bottom w:val="single" w:sz="4" w:space="0" w:color="000000"/>
                            </w:tcBorders>
                          </w:tcPr>
                          <w:p w14:paraId="3B1E8FFB" w14:textId="77777777" w:rsidR="00146210" w:rsidRDefault="00681A73">
                            <w:pPr>
                              <w:keepNext/>
                              <w:spacing w:line="200" w:lineRule="exact"/>
                              <w:jc w:val="right"/>
                            </w:pPr>
                            <w:r>
                              <w:rPr>
                                <w:sz w:val="17"/>
                              </w:rPr>
                              <w:t>S</w:t>
                            </w:r>
                          </w:p>
                        </w:tc>
                        <w:tc>
                          <w:tcPr>
                            <w:tcW w:w="760" w:type="dxa"/>
                            <w:tcBorders>
                              <w:bottom w:val="single" w:sz="4" w:space="0" w:color="000000"/>
                            </w:tcBorders>
                          </w:tcPr>
                          <w:p w14:paraId="1E8661C8" w14:textId="77777777" w:rsidR="00146210" w:rsidRDefault="00681A73">
                            <w:pPr>
                              <w:keepNext/>
                              <w:spacing w:line="200" w:lineRule="exact"/>
                              <w:jc w:val="right"/>
                            </w:pPr>
                            <w:r>
                              <w:rPr>
                                <w:sz w:val="17"/>
                              </w:rPr>
                              <w:t>P</w:t>
                            </w:r>
                          </w:p>
                        </w:tc>
                        <w:tc>
                          <w:tcPr>
                            <w:tcW w:w="760" w:type="dxa"/>
                            <w:tcBorders>
                              <w:bottom w:val="single" w:sz="4" w:space="0" w:color="000000"/>
                            </w:tcBorders>
                          </w:tcPr>
                          <w:p w14:paraId="24620814" w14:textId="77777777" w:rsidR="00146210" w:rsidRDefault="00681A73">
                            <w:pPr>
                              <w:keepNext/>
                              <w:spacing w:line="200" w:lineRule="exact"/>
                              <w:jc w:val="right"/>
                            </w:pPr>
                            <w:r>
                              <w:rPr>
                                <w:sz w:val="17"/>
                              </w:rPr>
                              <w:t>S</w:t>
                            </w:r>
                          </w:p>
                        </w:tc>
                        <w:tc>
                          <w:tcPr>
                            <w:tcW w:w="760" w:type="dxa"/>
                            <w:tcBorders>
                              <w:bottom w:val="single" w:sz="4" w:space="0" w:color="000000"/>
                            </w:tcBorders>
                          </w:tcPr>
                          <w:p w14:paraId="5FDCB99C" w14:textId="77777777" w:rsidR="00146210" w:rsidRDefault="00681A73">
                            <w:pPr>
                              <w:keepNext/>
                              <w:spacing w:line="200" w:lineRule="exact"/>
                              <w:jc w:val="right"/>
                            </w:pPr>
                            <w:r>
                              <w:rPr>
                                <w:sz w:val="17"/>
                              </w:rPr>
                              <w:t>P</w:t>
                            </w:r>
                          </w:p>
                        </w:tc>
                      </w:tr>
                      <w:tr w:rsidR="00146210" w14:paraId="0DF26C5C" w14:textId="77777777">
                        <w:trPr>
                          <w:cantSplit/>
                          <w:jc w:val="center"/>
                        </w:trPr>
                        <w:tc>
                          <w:tcPr>
                            <w:tcW w:w="1720" w:type="dxa"/>
                          </w:tcPr>
                          <w:p w14:paraId="1B5CBD02" w14:textId="77777777" w:rsidR="00146210" w:rsidRDefault="00681A73">
                            <w:pPr>
                              <w:keepNext/>
                              <w:spacing w:line="200" w:lineRule="exact"/>
                            </w:pPr>
                            <w:r>
                              <w:rPr>
                                <w:sz w:val="17"/>
                              </w:rPr>
                              <w:t>Base rate</w:t>
                            </w:r>
                          </w:p>
                        </w:tc>
                        <w:tc>
                          <w:tcPr>
                            <w:tcW w:w="1520" w:type="dxa"/>
                            <w:gridSpan w:val="2"/>
                          </w:tcPr>
                          <w:p w14:paraId="4FCBC4DA" w14:textId="77777777" w:rsidR="00146210" w:rsidRDefault="00681A73">
                            <w:pPr>
                              <w:keepNext/>
                              <w:spacing w:line="200" w:lineRule="exact"/>
                              <w:jc w:val="center"/>
                            </w:pPr>
                            <w:r>
                              <w:rPr>
                                <w:sz w:val="17"/>
                              </w:rPr>
                              <w:t>0.0543 %</w:t>
                            </w:r>
                          </w:p>
                        </w:tc>
                        <w:tc>
                          <w:tcPr>
                            <w:tcW w:w="1520" w:type="dxa"/>
                            <w:gridSpan w:val="2"/>
                          </w:tcPr>
                          <w:p w14:paraId="574BB1D7" w14:textId="77777777" w:rsidR="00146210" w:rsidRDefault="00681A73">
                            <w:pPr>
                              <w:keepNext/>
                              <w:spacing w:line="200" w:lineRule="exact"/>
                              <w:jc w:val="center"/>
                            </w:pPr>
                            <w:r>
                              <w:rPr>
                                <w:sz w:val="17"/>
                              </w:rPr>
                              <w:t>0.0317 %</w:t>
                            </w:r>
                          </w:p>
                        </w:tc>
                      </w:tr>
                      <w:tr w:rsidR="00146210" w14:paraId="30DF4987" w14:textId="77777777">
                        <w:trPr>
                          <w:cantSplit/>
                          <w:jc w:val="center"/>
                        </w:trPr>
                        <w:tc>
                          <w:tcPr>
                            <w:tcW w:w="1720" w:type="dxa"/>
                          </w:tcPr>
                          <w:p w14:paraId="2833C470" w14:textId="77777777" w:rsidR="00146210" w:rsidRDefault="00681A73">
                            <w:pPr>
                              <w:keepNext/>
                              <w:spacing w:line="200" w:lineRule="exact"/>
                            </w:pPr>
                            <w:r>
                              <w:rPr>
                                <w:sz w:val="17"/>
                              </w:rPr>
                              <w:t>AUC-PR</w:t>
                            </w:r>
                          </w:p>
                        </w:tc>
                        <w:tc>
                          <w:tcPr>
                            <w:tcW w:w="760" w:type="dxa"/>
                          </w:tcPr>
                          <w:p w14:paraId="6503CD4F" w14:textId="77777777" w:rsidR="00146210" w:rsidRDefault="00681A73">
                            <w:pPr>
                              <w:keepNext/>
                              <w:spacing w:line="200" w:lineRule="exact"/>
                              <w:jc w:val="right"/>
                            </w:pPr>
                            <w:r>
                              <w:rPr>
                                <w:sz w:val="17"/>
                              </w:rPr>
                              <w:t>0.2091</w:t>
                            </w:r>
                          </w:p>
                        </w:tc>
                        <w:tc>
                          <w:tcPr>
                            <w:tcW w:w="760" w:type="dxa"/>
                          </w:tcPr>
                          <w:p w14:paraId="5DE83A9F" w14:textId="77777777" w:rsidR="00146210" w:rsidRDefault="00681A73">
                            <w:pPr>
                              <w:keepNext/>
                              <w:spacing w:line="200" w:lineRule="exact"/>
                              <w:jc w:val="right"/>
                            </w:pPr>
                            <w:r>
                              <w:rPr>
                                <w:sz w:val="17"/>
                              </w:rPr>
                              <w:t>0.0609</w:t>
                            </w:r>
                          </w:p>
                        </w:tc>
                        <w:tc>
                          <w:tcPr>
                            <w:tcW w:w="760" w:type="dxa"/>
                          </w:tcPr>
                          <w:p w14:paraId="311DC752" w14:textId="77777777" w:rsidR="00146210" w:rsidRDefault="00681A73">
                            <w:pPr>
                              <w:keepNext/>
                              <w:spacing w:line="200" w:lineRule="exact"/>
                              <w:jc w:val="right"/>
                            </w:pPr>
                            <w:r>
                              <w:rPr>
                                <w:sz w:val="17"/>
                              </w:rPr>
                              <w:t>0.1206</w:t>
                            </w:r>
                          </w:p>
                        </w:tc>
                        <w:tc>
                          <w:tcPr>
                            <w:tcW w:w="760" w:type="dxa"/>
                          </w:tcPr>
                          <w:p w14:paraId="5E745B4C" w14:textId="77777777" w:rsidR="00146210" w:rsidRDefault="00681A73">
                            <w:pPr>
                              <w:keepNext/>
                              <w:spacing w:line="200" w:lineRule="exact"/>
                              <w:jc w:val="right"/>
                            </w:pPr>
                            <w:r>
                              <w:rPr>
                                <w:sz w:val="17"/>
                              </w:rPr>
                              <w:t>0.0361</w:t>
                            </w:r>
                          </w:p>
                        </w:tc>
                      </w:tr>
                      <w:tr w:rsidR="00146210" w14:paraId="1A8D27C9" w14:textId="77777777">
                        <w:trPr>
                          <w:cantSplit/>
                          <w:jc w:val="center"/>
                        </w:trPr>
                        <w:tc>
                          <w:tcPr>
                            <w:tcW w:w="1720" w:type="dxa"/>
                          </w:tcPr>
                          <w:p w14:paraId="01148E7F" w14:textId="77777777" w:rsidR="00146210" w:rsidRDefault="00681A73">
                            <w:pPr>
                              <w:keepNext/>
                              <w:spacing w:line="200" w:lineRule="exact"/>
                            </w:pPr>
                            <w:r>
                              <w:rPr>
                                <w:sz w:val="17"/>
                              </w:rPr>
                              <w:t>Mean daily AUC-PR</w:t>
                            </w:r>
                          </w:p>
                        </w:tc>
                        <w:tc>
                          <w:tcPr>
                            <w:tcW w:w="760" w:type="dxa"/>
                          </w:tcPr>
                          <w:p w14:paraId="0CAB586F" w14:textId="77777777" w:rsidR="00146210" w:rsidRDefault="00681A73">
                            <w:pPr>
                              <w:keepNext/>
                              <w:spacing w:line="200" w:lineRule="exact"/>
                              <w:jc w:val="right"/>
                            </w:pPr>
                            <w:r>
                              <w:rPr>
                                <w:sz w:val="17"/>
                              </w:rPr>
                              <w:t>0.1808</w:t>
                            </w:r>
                          </w:p>
                        </w:tc>
                        <w:tc>
                          <w:tcPr>
                            <w:tcW w:w="760" w:type="dxa"/>
                          </w:tcPr>
                          <w:p w14:paraId="246C59F1" w14:textId="77777777" w:rsidR="00146210" w:rsidRDefault="00681A73">
                            <w:pPr>
                              <w:keepNext/>
                              <w:spacing w:line="200" w:lineRule="exact"/>
                              <w:jc w:val="right"/>
                            </w:pPr>
                            <w:r>
                              <w:rPr>
                                <w:sz w:val="17"/>
                              </w:rPr>
                              <w:t>0.0595</w:t>
                            </w:r>
                          </w:p>
                        </w:tc>
                        <w:tc>
                          <w:tcPr>
                            <w:tcW w:w="760" w:type="dxa"/>
                          </w:tcPr>
                          <w:p w14:paraId="6BC339B1" w14:textId="77777777" w:rsidR="00146210" w:rsidRDefault="00681A73">
                            <w:pPr>
                              <w:keepNext/>
                              <w:spacing w:line="200" w:lineRule="exact"/>
                              <w:jc w:val="right"/>
                            </w:pPr>
                            <w:r>
                              <w:rPr>
                                <w:sz w:val="17"/>
                              </w:rPr>
                              <w:t>0.1127</w:t>
                            </w:r>
                          </w:p>
                        </w:tc>
                        <w:tc>
                          <w:tcPr>
                            <w:tcW w:w="760" w:type="dxa"/>
                          </w:tcPr>
                          <w:p w14:paraId="3B893A44" w14:textId="77777777" w:rsidR="00146210" w:rsidRDefault="00681A73">
                            <w:pPr>
                              <w:keepNext/>
                              <w:spacing w:line="200" w:lineRule="exact"/>
                              <w:jc w:val="right"/>
                            </w:pPr>
                            <w:r>
                              <w:rPr>
                                <w:sz w:val="17"/>
                              </w:rPr>
                              <w:t>0.0377</w:t>
                            </w:r>
                          </w:p>
                        </w:tc>
                      </w:tr>
                      <w:tr w:rsidR="00146210" w14:paraId="7DB82CC4" w14:textId="77777777">
                        <w:trPr>
                          <w:cantSplit/>
                          <w:jc w:val="center"/>
                        </w:trPr>
                        <w:tc>
                          <w:tcPr>
                            <w:tcW w:w="1720" w:type="dxa"/>
                          </w:tcPr>
                          <w:p w14:paraId="343BFEC5" w14:textId="77777777" w:rsidR="00146210" w:rsidRDefault="00681A73">
                            <w:pPr>
                              <w:keepNext/>
                              <w:spacing w:line="200" w:lineRule="exact"/>
                            </w:pPr>
                            <w:r>
                              <w:rPr>
                                <w:sz w:val="17"/>
                              </w:rPr>
                              <w:t>ROC-AUC</w:t>
                            </w:r>
                          </w:p>
                        </w:tc>
                        <w:tc>
                          <w:tcPr>
                            <w:tcW w:w="760" w:type="dxa"/>
                          </w:tcPr>
                          <w:p w14:paraId="7CA9A09B" w14:textId="77777777" w:rsidR="00146210" w:rsidRDefault="00681A73">
                            <w:pPr>
                              <w:keepNext/>
                              <w:spacing w:line="200" w:lineRule="exact"/>
                              <w:jc w:val="right"/>
                            </w:pPr>
                            <w:r>
                              <w:rPr>
                                <w:sz w:val="17"/>
                              </w:rPr>
                              <w:t>0.9299</w:t>
                            </w:r>
                          </w:p>
                        </w:tc>
                        <w:tc>
                          <w:tcPr>
                            <w:tcW w:w="760" w:type="dxa"/>
                          </w:tcPr>
                          <w:p w14:paraId="128360BC" w14:textId="77777777" w:rsidR="00146210" w:rsidRDefault="00681A73">
                            <w:pPr>
                              <w:keepNext/>
                              <w:spacing w:line="200" w:lineRule="exact"/>
                              <w:jc w:val="right"/>
                            </w:pPr>
                            <w:r>
                              <w:rPr>
                                <w:sz w:val="17"/>
                              </w:rPr>
                              <w:t>0.9355</w:t>
                            </w:r>
                          </w:p>
                        </w:tc>
                        <w:tc>
                          <w:tcPr>
                            <w:tcW w:w="760" w:type="dxa"/>
                          </w:tcPr>
                          <w:p w14:paraId="5522BAAD" w14:textId="77777777" w:rsidR="00146210" w:rsidRDefault="00681A73">
                            <w:pPr>
                              <w:keepNext/>
                              <w:spacing w:line="200" w:lineRule="exact"/>
                              <w:jc w:val="right"/>
                            </w:pPr>
                            <w:r>
                              <w:rPr>
                                <w:sz w:val="17"/>
                              </w:rPr>
                              <w:t>0.9302</w:t>
                            </w:r>
                          </w:p>
                        </w:tc>
                        <w:tc>
                          <w:tcPr>
                            <w:tcW w:w="760" w:type="dxa"/>
                          </w:tcPr>
                          <w:p w14:paraId="30606966" w14:textId="77777777" w:rsidR="00146210" w:rsidRDefault="00681A73">
                            <w:pPr>
                              <w:keepNext/>
                              <w:spacing w:line="200" w:lineRule="exact"/>
                              <w:jc w:val="right"/>
                            </w:pPr>
                            <w:r>
                              <w:rPr>
                                <w:sz w:val="17"/>
                              </w:rPr>
                              <w:t>0.9358</w:t>
                            </w:r>
                          </w:p>
                        </w:tc>
                      </w:tr>
                      <w:tr w:rsidR="00146210" w14:paraId="77DD65B1" w14:textId="77777777">
                        <w:trPr>
                          <w:cantSplit/>
                          <w:jc w:val="center"/>
                        </w:trPr>
                        <w:tc>
                          <w:tcPr>
                            <w:tcW w:w="1720" w:type="dxa"/>
                          </w:tcPr>
                          <w:p w14:paraId="1D9A5CAE" w14:textId="77777777" w:rsidR="00146210" w:rsidRDefault="00681A73">
                            <w:pPr>
                              <w:keepNext/>
                              <w:spacing w:line="200" w:lineRule="exact"/>
                            </w:pPr>
                            <w:r>
                              <w:rPr>
                                <w:sz w:val="17"/>
                              </w:rPr>
                              <w:t>AUC-PR, new fire</w:t>
                            </w:r>
                          </w:p>
                        </w:tc>
                        <w:tc>
                          <w:tcPr>
                            <w:tcW w:w="760" w:type="dxa"/>
                          </w:tcPr>
                          <w:p w14:paraId="45E25441" w14:textId="77777777" w:rsidR="00146210" w:rsidRDefault="00681A73">
                            <w:pPr>
                              <w:keepNext/>
                              <w:spacing w:line="200" w:lineRule="exact"/>
                              <w:jc w:val="right"/>
                            </w:pPr>
                            <w:r>
                              <w:rPr>
                                <w:sz w:val="17"/>
                              </w:rPr>
                              <w:t>0.0093</w:t>
                            </w:r>
                          </w:p>
                        </w:tc>
                        <w:tc>
                          <w:tcPr>
                            <w:tcW w:w="760" w:type="dxa"/>
                          </w:tcPr>
                          <w:p w14:paraId="16C721AD" w14:textId="77777777" w:rsidR="00146210" w:rsidRDefault="00681A73">
                            <w:pPr>
                              <w:keepNext/>
                              <w:spacing w:line="200" w:lineRule="exact"/>
                              <w:jc w:val="right"/>
                            </w:pPr>
                            <w:r>
                              <w:rPr>
                                <w:sz w:val="17"/>
                              </w:rPr>
                              <w:t>0.0036</w:t>
                            </w:r>
                          </w:p>
                        </w:tc>
                        <w:tc>
                          <w:tcPr>
                            <w:tcW w:w="760" w:type="dxa"/>
                          </w:tcPr>
                          <w:p w14:paraId="70639813" w14:textId="77777777" w:rsidR="00146210" w:rsidRDefault="00681A73">
                            <w:pPr>
                              <w:keepNext/>
                              <w:spacing w:line="200" w:lineRule="exact"/>
                              <w:jc w:val="right"/>
                            </w:pPr>
                            <w:r>
                              <w:rPr>
                                <w:sz w:val="17"/>
                              </w:rPr>
                              <w:t>0.0058</w:t>
                            </w:r>
                          </w:p>
                        </w:tc>
                        <w:tc>
                          <w:tcPr>
                            <w:tcW w:w="760" w:type="dxa"/>
                          </w:tcPr>
                          <w:p w14:paraId="37CE13E1" w14:textId="77777777" w:rsidR="00146210" w:rsidRDefault="00681A73">
                            <w:pPr>
                              <w:keepNext/>
                              <w:spacing w:line="200" w:lineRule="exact"/>
                              <w:jc w:val="right"/>
                            </w:pPr>
                            <w:r>
                              <w:rPr>
                                <w:sz w:val="17"/>
                              </w:rPr>
                              <w:t>0.0022</w:t>
                            </w:r>
                          </w:p>
                        </w:tc>
                      </w:tr>
                      <w:tr w:rsidR="00146210" w14:paraId="4C249683" w14:textId="77777777">
                        <w:trPr>
                          <w:cantSplit/>
                          <w:jc w:val="center"/>
                        </w:trPr>
                        <w:tc>
                          <w:tcPr>
                            <w:tcW w:w="1720" w:type="dxa"/>
                          </w:tcPr>
                          <w:p w14:paraId="03933808" w14:textId="77777777" w:rsidR="00146210" w:rsidRDefault="00681A73">
                            <w:pPr>
                              <w:keepNext/>
                              <w:spacing w:line="200" w:lineRule="exact"/>
                            </w:pPr>
                            <w:r>
                              <w:rPr>
                                <w:sz w:val="17"/>
                              </w:rPr>
                              <w:t>Fire caught, 0.5 % of land</w:t>
                            </w:r>
                          </w:p>
                        </w:tc>
                        <w:tc>
                          <w:tcPr>
                            <w:tcW w:w="760" w:type="dxa"/>
                          </w:tcPr>
                          <w:p w14:paraId="41D940C8" w14:textId="77777777" w:rsidR="00146210" w:rsidRDefault="00681A73">
                            <w:pPr>
                              <w:keepNext/>
                              <w:spacing w:line="200" w:lineRule="exact"/>
                              <w:jc w:val="right"/>
                            </w:pPr>
                            <w:r>
                              <w:rPr>
                                <w:sz w:val="17"/>
                              </w:rPr>
                              <w:t>54.1 %</w:t>
                            </w:r>
                          </w:p>
                        </w:tc>
                        <w:tc>
                          <w:tcPr>
                            <w:tcW w:w="760" w:type="dxa"/>
                          </w:tcPr>
                          <w:p w14:paraId="46970323" w14:textId="77777777" w:rsidR="00146210" w:rsidRDefault="00681A73">
                            <w:pPr>
                              <w:keepNext/>
                              <w:spacing w:line="200" w:lineRule="exact"/>
                              <w:jc w:val="right"/>
                            </w:pPr>
                            <w:r>
                              <w:rPr>
                                <w:sz w:val="17"/>
                              </w:rPr>
                              <w:t>46.2 %</w:t>
                            </w:r>
                          </w:p>
                        </w:tc>
                        <w:tc>
                          <w:tcPr>
                            <w:tcW w:w="760" w:type="dxa"/>
                          </w:tcPr>
                          <w:p w14:paraId="2A601E52" w14:textId="77777777" w:rsidR="00146210" w:rsidRDefault="00681A73">
                            <w:pPr>
                              <w:keepNext/>
                              <w:spacing w:line="200" w:lineRule="exact"/>
                              <w:jc w:val="right"/>
                            </w:pPr>
                            <w:r>
                              <w:rPr>
                                <w:sz w:val="17"/>
                              </w:rPr>
                              <w:t>45.9 %</w:t>
                            </w:r>
                          </w:p>
                        </w:tc>
                        <w:tc>
                          <w:tcPr>
                            <w:tcW w:w="760" w:type="dxa"/>
                          </w:tcPr>
                          <w:p w14:paraId="44780A01" w14:textId="77777777" w:rsidR="00146210" w:rsidRDefault="00681A73">
                            <w:pPr>
                              <w:keepNext/>
                              <w:spacing w:line="200" w:lineRule="exact"/>
                              <w:jc w:val="right"/>
                            </w:pPr>
                            <w:r>
                              <w:rPr>
                                <w:sz w:val="17"/>
                              </w:rPr>
                              <w:t>39.3 %</w:t>
                            </w:r>
                          </w:p>
                        </w:tc>
                      </w:tr>
                      <w:tr w:rsidR="00146210" w14:paraId="15B73674" w14:textId="77777777">
                        <w:trPr>
                          <w:cantSplit/>
                          <w:jc w:val="center"/>
                        </w:trPr>
                        <w:tc>
                          <w:tcPr>
                            <w:tcW w:w="1720" w:type="dxa"/>
                          </w:tcPr>
                          <w:p w14:paraId="32AF0ABD" w14:textId="77777777" w:rsidR="00146210" w:rsidRDefault="00681A73">
                            <w:pPr>
                              <w:keepNext/>
                              <w:spacing w:line="200" w:lineRule="exact"/>
                            </w:pPr>
                            <w:r>
                              <w:rPr>
                                <w:sz w:val="17"/>
                              </w:rPr>
                              <w:t>New fire caught, 0.5 %</w:t>
                            </w:r>
                          </w:p>
                        </w:tc>
                        <w:tc>
                          <w:tcPr>
                            <w:tcW w:w="760" w:type="dxa"/>
                          </w:tcPr>
                          <w:p w14:paraId="003BC4C3" w14:textId="77777777" w:rsidR="00146210" w:rsidRDefault="00681A73">
                            <w:pPr>
                              <w:keepNext/>
                              <w:spacing w:line="200" w:lineRule="exact"/>
                              <w:jc w:val="right"/>
                            </w:pPr>
                            <w:r>
                              <w:rPr>
                                <w:sz w:val="17"/>
                              </w:rPr>
                              <w:t>24.9 %</w:t>
                            </w:r>
                          </w:p>
                        </w:tc>
                        <w:tc>
                          <w:tcPr>
                            <w:tcW w:w="760" w:type="dxa"/>
                          </w:tcPr>
                          <w:p w14:paraId="0FF826FD" w14:textId="77777777" w:rsidR="00146210" w:rsidRDefault="00681A73">
                            <w:pPr>
                              <w:keepNext/>
                              <w:spacing w:line="200" w:lineRule="exact"/>
                              <w:jc w:val="right"/>
                            </w:pPr>
                            <w:r>
                              <w:rPr>
                                <w:sz w:val="17"/>
                              </w:rPr>
                              <w:t>8.7 %</w:t>
                            </w:r>
                          </w:p>
                        </w:tc>
                        <w:tc>
                          <w:tcPr>
                            <w:tcW w:w="760" w:type="dxa"/>
                          </w:tcPr>
                          <w:p w14:paraId="3DFC6997" w14:textId="77777777" w:rsidR="00146210" w:rsidRDefault="00681A73">
                            <w:pPr>
                              <w:keepNext/>
                              <w:spacing w:line="200" w:lineRule="exact"/>
                              <w:jc w:val="right"/>
                            </w:pPr>
                            <w:r>
                              <w:rPr>
                                <w:sz w:val="17"/>
                              </w:rPr>
                              <w:t>20.7 %</w:t>
                            </w:r>
                          </w:p>
                        </w:tc>
                        <w:tc>
                          <w:tcPr>
                            <w:tcW w:w="760" w:type="dxa"/>
                          </w:tcPr>
                          <w:p w14:paraId="176B981C" w14:textId="77777777" w:rsidR="00146210" w:rsidRDefault="00681A73">
                            <w:pPr>
                              <w:keepNext/>
                              <w:spacing w:line="200" w:lineRule="exact"/>
                              <w:jc w:val="right"/>
                            </w:pPr>
                            <w:r>
                              <w:rPr>
                                <w:sz w:val="17"/>
                              </w:rPr>
                              <w:t>8.3 %</w:t>
                            </w:r>
                          </w:p>
                        </w:tc>
                      </w:tr>
                      <w:tr w:rsidR="00146210" w14:paraId="65DE4094" w14:textId="77777777">
                        <w:trPr>
                          <w:cantSplit/>
                          <w:jc w:val="center"/>
                        </w:trPr>
                        <w:tc>
                          <w:tcPr>
                            <w:tcW w:w="1720" w:type="dxa"/>
                            <w:tcBorders>
                              <w:bottom w:val="single" w:sz="8" w:space="0" w:color="000000"/>
                            </w:tcBorders>
                          </w:tcPr>
                          <w:p w14:paraId="30B0B02C" w14:textId="77777777" w:rsidR="00146210" w:rsidRDefault="00681A73">
                            <w:pPr>
                              <w:spacing w:line="200" w:lineRule="exact"/>
                            </w:pPr>
                            <w:r>
                              <w:rPr>
                                <w:sz w:val="17"/>
                              </w:rPr>
                              <w:t>Days with higher AUC-PR</w:t>
                            </w:r>
                          </w:p>
                        </w:tc>
                        <w:tc>
                          <w:tcPr>
                            <w:tcW w:w="760" w:type="dxa"/>
                            <w:tcBorders>
                              <w:bottom w:val="single" w:sz="8" w:space="0" w:color="000000"/>
                            </w:tcBorders>
                          </w:tcPr>
                          <w:p w14:paraId="05634C06" w14:textId="77777777" w:rsidR="00146210" w:rsidRDefault="00681A73">
                            <w:pPr>
                              <w:spacing w:line="200" w:lineRule="exact"/>
                              <w:jc w:val="right"/>
                            </w:pPr>
                            <w:r>
                              <w:rPr>
                                <w:sz w:val="17"/>
                              </w:rPr>
                              <w:t>100 %</w:t>
                            </w:r>
                          </w:p>
                        </w:tc>
                        <w:tc>
                          <w:tcPr>
                            <w:tcW w:w="760" w:type="dxa"/>
                            <w:tcBorders>
                              <w:bottom w:val="single" w:sz="8" w:space="0" w:color="000000"/>
                            </w:tcBorders>
                          </w:tcPr>
                          <w:p w14:paraId="4D6832F5" w14:textId="77777777" w:rsidR="00146210" w:rsidRDefault="00146210">
                            <w:pPr>
                              <w:spacing w:line="200" w:lineRule="exact"/>
                              <w:jc w:val="right"/>
                            </w:pPr>
                          </w:p>
                        </w:tc>
                        <w:tc>
                          <w:tcPr>
                            <w:tcW w:w="760" w:type="dxa"/>
                            <w:tcBorders>
                              <w:bottom w:val="single" w:sz="8" w:space="0" w:color="000000"/>
                            </w:tcBorders>
                          </w:tcPr>
                          <w:p w14:paraId="3177C45C" w14:textId="77777777" w:rsidR="00146210" w:rsidRDefault="00681A73">
                            <w:pPr>
                              <w:spacing w:line="200" w:lineRule="exact"/>
                              <w:jc w:val="right"/>
                            </w:pPr>
                            <w:r>
                              <w:rPr>
                                <w:sz w:val="17"/>
                              </w:rPr>
                              <w:t>99.4 %</w:t>
                            </w:r>
                          </w:p>
                        </w:tc>
                        <w:tc>
                          <w:tcPr>
                            <w:tcW w:w="760" w:type="dxa"/>
                            <w:tcBorders>
                              <w:bottom w:val="single" w:sz="8" w:space="0" w:color="000000"/>
                            </w:tcBorders>
                          </w:tcPr>
                          <w:p w14:paraId="5AB4D1B7" w14:textId="77777777" w:rsidR="00146210" w:rsidRDefault="00146210">
                            <w:pPr>
                              <w:spacing w:line="200" w:lineRule="exact"/>
                              <w:jc w:val="right"/>
                            </w:pPr>
                          </w:p>
                        </w:tc>
                      </w:tr>
                    </w:tbl>
                    <w:p w14:paraId="1A606B93" w14:textId="77777777" w:rsidR="00146210" w:rsidRDefault="00146210">
                      <w:pPr>
                        <w:spacing w:line="20" w:lineRule="exact"/>
                        <w:rPr>
                          <w:sz w:val="2"/>
                          <w:szCs w:val="2"/>
                        </w:rPr>
                      </w:pPr>
                    </w:p>
                  </w:txbxContent>
                </v:textbox>
                <w10:wrap type="topAndBottom" anchory="margin"/>
              </v:shape>
            </w:pict>
          </mc:Fallback>
        </mc:AlternateContent>
      </w:r>
      <w:r>
        <w:t xml:space="preserve">Table 2 gives all scores of both rankings. On the validation year 2019 the AUC-PR of SMOLDER was 0.2091, 3.4 times that of the persistence baseline (0.0609), and its daily AUC-PR was higher on all 349 issue days. In the test year </w:t>
      </w:r>
      <w:r>
        <w:t>2020 fire was rarer, with a base rate of 0.0317 % against 0.0543 %. The AUC-PR of SMOLDER was 0.1206, 3.3 times that of the baseline (0.0361), and its daily AUC-PR was higher on 348 of 350 days, with a mean difference of 0.0750 (95 % interval 0.0693 to 0.0807). The daily AUC-PR of both rankings varied strongly through the year. Relative to the base rate the skill hardly changed between the years (385 and 381 times the base rate for SMOLDER, 112 and 114 times for the baseline).</w:t>
      </w:r>
    </w:p>
    <w:p w14:paraId="676975FB" w14:textId="77777777" w:rsidR="00146210" w:rsidRDefault="00681A73" w:rsidP="000577E6">
      <w:pPr>
        <w:spacing w:before="15"/>
        <w:ind w:firstLine="200"/>
        <w:jc w:val="both"/>
      </w:pPr>
      <w:r>
        <w:t>Persistence has a slightly higher ROC-AUC (0.9358 against 0.9302 in 2020), because it ranks all land by distance and so places fire 10 to 25 km from recent fire above all land further away. Within each distance band up to 25 km, SMOLDER orders the land better (ROC-AUC 0.8648 against 0.7016 within 3 km). SMOLDER ranks the top of the list better, and the top is where a user looks: the 0.5 % of the land with the highest score contains 45.9 % of the fire and 20.7 % of the new fire, against 39.3 % and 8.3 % for the baseline (Table 2). The same holds for every flagged area from 0.1 % to 10 % of the land, where the two rankings converge.</w:t>
      </w:r>
    </w:p>
    <w:p w14:paraId="53E00A4E" w14:textId="77777777" w:rsidR="00146210" w:rsidRDefault="00681A73" w:rsidP="000577E6">
      <w:pPr>
        <w:keepNext/>
        <w:spacing w:before="195" w:after="100"/>
      </w:pPr>
      <w:r>
        <w:rPr>
          <w:b/>
        </w:rPr>
        <w:t>4.2 How much land has to be flagged</w:t>
      </w:r>
    </w:p>
    <w:p w14:paraId="54F8304C" w14:textId="77777777" w:rsidR="00146210" w:rsidRDefault="00681A73">
      <w:pPr>
        <w:jc w:val="both"/>
      </w:pPr>
      <w:r>
        <w:t xml:space="preserve">With the </w:t>
      </w:r>
      <w:r>
        <w:rPr>
          <w:i/>
        </w:rPr>
        <w:t>F</w:t>
      </w:r>
      <w:r>
        <w:rPr>
          <w:vertAlign w:val="subscript"/>
        </w:rPr>
        <w:t>2</w:t>
      </w:r>
      <w:r>
        <w:t xml:space="preserve"> threshold of 2019, SMOLDER flags 0.071 % of the land on an average day of 2020 and catches 30.5 % of the fire with a precision of 0.1365 (Table 3), so about one in seven flagged pixels burned. The baseline flags 0.140 % and catches 27.8 % with a precision of 0.0630. SMOLDER thus flags half the area, catches more fire and has 2.2 times the precision. The threshold transferred well between the years: its </w:t>
      </w:r>
      <w:r>
        <w:rPr>
          <w:i/>
        </w:rPr>
        <w:t>F</w:t>
      </w:r>
      <w:r>
        <w:rPr>
          <w:vertAlign w:val="subscript"/>
        </w:rPr>
        <w:t>2</w:t>
      </w:r>
      <w:r>
        <w:t xml:space="preserve"> on 2020 (0.2445) is practically the best any threshold reaches (0.2447), and it flagged less land in the quieter year (0.071 % against 0.111 %), because the daily flagged area follows the daily amount of fire (rank correlation 0.78).</w:t>
      </w:r>
    </w:p>
    <w:p w14:paraId="5061A4E8" w14:textId="77777777" w:rsidR="00146210" w:rsidRDefault="00681A73">
      <w:pPr>
        <w:ind w:firstLine="200"/>
        <w:jc w:val="both"/>
      </w:pPr>
      <w:r>
        <w:rPr>
          <w:noProof/>
        </w:rPr>
        <mc:AlternateContent>
          <mc:Choice Requires="wps">
            <w:drawing>
              <wp:anchor distT="127000" distB="0" distL="0" distR="0" simplePos="0" relativeHeight="7005" behindDoc="0" locked="0" layoutInCell="1" allowOverlap="0" wp14:anchorId="1B638817" wp14:editId="54689BB1">
                <wp:simplePos x="0" y="0"/>
                <wp:positionH relativeFrom="column">
                  <wp:align>center</wp:align>
                </wp:positionH>
                <wp:positionV relativeFrom="margin">
                  <wp:align>bottom</wp:align>
                </wp:positionV>
                <wp:extent cx="3062604" cy="2546350"/>
                <wp:effectExtent l="0" t="0" r="0" b="0"/>
                <wp:wrapTopAndBottom/>
                <wp:docPr id="7005" name="Float 7005"/>
                <wp:cNvGraphicFramePr/>
                <a:graphic xmlns:a="http://schemas.openxmlformats.org/drawingml/2006/main">
                  <a:graphicData uri="http://schemas.microsoft.com/office/word/2010/wordprocessingShape">
                    <wps:wsp>
                      <wps:cNvSpPr txBox="1"/>
                      <wps:spPr>
                        <a:xfrm>
                          <a:off x="0" y="0"/>
                          <a:ext cx="3062604" cy="2546350"/>
                        </a:xfrm>
                        <a:prstGeom prst="rect">
                          <a:avLst/>
                        </a:prstGeom>
                        <a:noFill/>
                        <a:ln>
                          <a:noFill/>
                        </a:ln>
                      </wps:spPr>
                      <wps:txbx>
                        <w:txbxContent>
                          <w:p w14:paraId="57F5C017" w14:textId="77777777" w:rsidR="00146210" w:rsidRDefault="00681A73">
                            <w:pPr>
                              <w:keepNext/>
                              <w:keepLines/>
                              <w:spacing w:after="60" w:line="210" w:lineRule="exact"/>
                              <w:jc w:val="both"/>
                            </w:pPr>
                            <w:r>
                              <w:rPr>
                                <w:b/>
                                <w:sz w:val="18"/>
                              </w:rPr>
                              <w:t>Table 3.</w:t>
                            </w:r>
                            <w:r>
                              <w:rPr>
                                <w:sz w:val="18"/>
                              </w:rPr>
                              <w:t xml:space="preserve"> Operating point. The threshold with the highest </w:t>
                            </w:r>
                            <w:r>
                              <w:rPr>
                                <w:i/>
                                <w:sz w:val="18"/>
                              </w:rPr>
                              <w:t>F</w:t>
                            </w:r>
                            <w:r>
                              <w:rPr>
                                <w:sz w:val="18"/>
                                <w:vertAlign w:val="subscript"/>
                              </w:rPr>
                              <w:t>2</w:t>
                            </w:r>
                            <w:r>
                              <w:rPr>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tblW w:w="4800" w:type="dxa"/>
                              <w:jc w:val="center"/>
                              <w:tblLayout w:type="fixed"/>
                              <w:tblCellMar>
                                <w:top w:w="14" w:type="dxa"/>
                                <w:left w:w="40" w:type="dxa"/>
                                <w:bottom w:w="14" w:type="dxa"/>
                                <w:right w:w="40" w:type="dxa"/>
                              </w:tblCellMar>
                              <w:tblLook w:val="04A0" w:firstRow="1" w:lastRow="0" w:firstColumn="1" w:lastColumn="0" w:noHBand="0" w:noVBand="1"/>
                            </w:tblPr>
                            <w:tblGrid>
                              <w:gridCol w:w="2080"/>
                              <w:gridCol w:w="680"/>
                              <w:gridCol w:w="680"/>
                              <w:gridCol w:w="680"/>
                              <w:gridCol w:w="680"/>
                            </w:tblGrid>
                            <w:tr w:rsidR="00146210" w14:paraId="5DE6889F" w14:textId="77777777">
                              <w:trPr>
                                <w:cantSplit/>
                                <w:jc w:val="center"/>
                              </w:trPr>
                              <w:tc>
                                <w:tcPr>
                                  <w:tcW w:w="2080" w:type="dxa"/>
                                  <w:tcBorders>
                                    <w:top w:val="single" w:sz="8" w:space="0" w:color="000000"/>
                                  </w:tcBorders>
                                </w:tcPr>
                                <w:p w14:paraId="09D71AF6" w14:textId="77777777" w:rsidR="00146210" w:rsidRDefault="00146210">
                                  <w:pPr>
                                    <w:keepNext/>
                                    <w:spacing w:line="192" w:lineRule="exact"/>
                                    <w:jc w:val="center"/>
                                  </w:pPr>
                                </w:p>
                              </w:tc>
                              <w:tc>
                                <w:tcPr>
                                  <w:tcW w:w="1360" w:type="dxa"/>
                                  <w:gridSpan w:val="2"/>
                                  <w:tcBorders>
                                    <w:top w:val="single" w:sz="8" w:space="0" w:color="000000"/>
                                  </w:tcBorders>
                                </w:tcPr>
                                <w:p w14:paraId="1C320000" w14:textId="77777777" w:rsidR="00146210" w:rsidRDefault="00681A73">
                                  <w:pPr>
                                    <w:keepNext/>
                                    <w:spacing w:line="192" w:lineRule="exact"/>
                                    <w:jc w:val="center"/>
                                  </w:pPr>
                                  <w:r>
                                    <w:rPr>
                                      <w:sz w:val="16"/>
                                    </w:rPr>
                                    <w:t>SMOLDER</w:t>
                                  </w:r>
                                </w:p>
                              </w:tc>
                              <w:tc>
                                <w:tcPr>
                                  <w:tcW w:w="1360" w:type="dxa"/>
                                  <w:gridSpan w:val="2"/>
                                  <w:tcBorders>
                                    <w:top w:val="single" w:sz="8" w:space="0" w:color="000000"/>
                                  </w:tcBorders>
                                </w:tcPr>
                                <w:p w14:paraId="4536AF0E" w14:textId="77777777" w:rsidR="00146210" w:rsidRDefault="00681A73">
                                  <w:pPr>
                                    <w:keepNext/>
                                    <w:spacing w:line="192" w:lineRule="exact"/>
                                    <w:jc w:val="center"/>
                                  </w:pPr>
                                  <w:r>
                                    <w:rPr>
                                      <w:sz w:val="16"/>
                                    </w:rPr>
                                    <w:t>Persistence</w:t>
                                  </w:r>
                                </w:p>
                              </w:tc>
                            </w:tr>
                            <w:tr w:rsidR="00146210" w14:paraId="667F0227" w14:textId="77777777">
                              <w:trPr>
                                <w:cantSplit/>
                                <w:jc w:val="center"/>
                              </w:trPr>
                              <w:tc>
                                <w:tcPr>
                                  <w:tcW w:w="2080" w:type="dxa"/>
                                  <w:tcBorders>
                                    <w:bottom w:val="single" w:sz="4" w:space="0" w:color="000000"/>
                                  </w:tcBorders>
                                </w:tcPr>
                                <w:p w14:paraId="7014221C" w14:textId="77777777" w:rsidR="00146210" w:rsidRDefault="00146210">
                                  <w:pPr>
                                    <w:keepNext/>
                                    <w:spacing w:line="192" w:lineRule="exact"/>
                                  </w:pPr>
                                </w:p>
                              </w:tc>
                              <w:tc>
                                <w:tcPr>
                                  <w:tcW w:w="680" w:type="dxa"/>
                                  <w:tcBorders>
                                    <w:bottom w:val="single" w:sz="4" w:space="0" w:color="000000"/>
                                  </w:tcBorders>
                                </w:tcPr>
                                <w:p w14:paraId="4F6D9105" w14:textId="77777777" w:rsidR="00146210" w:rsidRDefault="00681A73">
                                  <w:pPr>
                                    <w:keepNext/>
                                    <w:spacing w:line="192" w:lineRule="exact"/>
                                    <w:jc w:val="right"/>
                                  </w:pPr>
                                  <w:r>
                                    <w:rPr>
                                      <w:sz w:val="16"/>
                                    </w:rPr>
                                    <w:t>2019</w:t>
                                  </w:r>
                                </w:p>
                              </w:tc>
                              <w:tc>
                                <w:tcPr>
                                  <w:tcW w:w="680" w:type="dxa"/>
                                  <w:tcBorders>
                                    <w:bottom w:val="single" w:sz="4" w:space="0" w:color="000000"/>
                                  </w:tcBorders>
                                </w:tcPr>
                                <w:p w14:paraId="3961489B" w14:textId="77777777" w:rsidR="00146210" w:rsidRDefault="00681A73">
                                  <w:pPr>
                                    <w:keepNext/>
                                    <w:spacing w:line="192" w:lineRule="exact"/>
                                    <w:jc w:val="right"/>
                                  </w:pPr>
                                  <w:r>
                                    <w:rPr>
                                      <w:sz w:val="16"/>
                                    </w:rPr>
                                    <w:t>2020</w:t>
                                  </w:r>
                                </w:p>
                              </w:tc>
                              <w:tc>
                                <w:tcPr>
                                  <w:tcW w:w="680" w:type="dxa"/>
                                  <w:tcBorders>
                                    <w:bottom w:val="single" w:sz="4" w:space="0" w:color="000000"/>
                                  </w:tcBorders>
                                </w:tcPr>
                                <w:p w14:paraId="642B2957" w14:textId="77777777" w:rsidR="00146210" w:rsidRDefault="00681A73">
                                  <w:pPr>
                                    <w:keepNext/>
                                    <w:spacing w:line="192" w:lineRule="exact"/>
                                    <w:jc w:val="right"/>
                                  </w:pPr>
                                  <w:r>
                                    <w:rPr>
                                      <w:sz w:val="16"/>
                                    </w:rPr>
                                    <w:t>2019</w:t>
                                  </w:r>
                                </w:p>
                              </w:tc>
                              <w:tc>
                                <w:tcPr>
                                  <w:tcW w:w="680" w:type="dxa"/>
                                  <w:tcBorders>
                                    <w:bottom w:val="single" w:sz="4" w:space="0" w:color="000000"/>
                                  </w:tcBorders>
                                </w:tcPr>
                                <w:p w14:paraId="66DDCFEF" w14:textId="77777777" w:rsidR="00146210" w:rsidRDefault="00681A73">
                                  <w:pPr>
                                    <w:keepNext/>
                                    <w:spacing w:line="192" w:lineRule="exact"/>
                                    <w:jc w:val="right"/>
                                  </w:pPr>
                                  <w:r>
                                    <w:rPr>
                                      <w:sz w:val="16"/>
                                    </w:rPr>
                                    <w:t>2020</w:t>
                                  </w:r>
                                </w:p>
                              </w:tc>
                            </w:tr>
                            <w:tr w:rsidR="00146210" w14:paraId="7662C31B" w14:textId="77777777">
                              <w:trPr>
                                <w:cantSplit/>
                                <w:jc w:val="center"/>
                              </w:trPr>
                              <w:tc>
                                <w:tcPr>
                                  <w:tcW w:w="2080" w:type="dxa"/>
                                </w:tcPr>
                                <w:p w14:paraId="31827573" w14:textId="77777777" w:rsidR="00146210" w:rsidRDefault="00681A73">
                                  <w:pPr>
                                    <w:keepNext/>
                                    <w:spacing w:line="192" w:lineRule="exact"/>
                                  </w:pPr>
                                  <w:r>
                                    <w:rPr>
                                      <w:i/>
                                      <w:sz w:val="16"/>
                                    </w:rPr>
                                    <w:t>F</w:t>
                                  </w:r>
                                  <w:r>
                                    <w:rPr>
                                      <w:sz w:val="16"/>
                                      <w:vertAlign w:val="subscript"/>
                                    </w:rPr>
                                    <w:t>2</w:t>
                                  </w:r>
                                </w:p>
                              </w:tc>
                              <w:tc>
                                <w:tcPr>
                                  <w:tcW w:w="680" w:type="dxa"/>
                                </w:tcPr>
                                <w:p w14:paraId="74E08A1A" w14:textId="77777777" w:rsidR="00146210" w:rsidRDefault="00681A73">
                                  <w:pPr>
                                    <w:keepNext/>
                                    <w:spacing w:line="192" w:lineRule="exact"/>
                                    <w:jc w:val="right"/>
                                  </w:pPr>
                                  <w:r>
                                    <w:rPr>
                                      <w:sz w:val="16"/>
                                    </w:rPr>
                                    <w:t>0.3294</w:t>
                                  </w:r>
                                </w:p>
                              </w:tc>
                              <w:tc>
                                <w:tcPr>
                                  <w:tcW w:w="680" w:type="dxa"/>
                                </w:tcPr>
                                <w:p w14:paraId="651EF2AA" w14:textId="77777777" w:rsidR="00146210" w:rsidRDefault="00681A73">
                                  <w:pPr>
                                    <w:keepNext/>
                                    <w:spacing w:line="192" w:lineRule="exact"/>
                                    <w:jc w:val="right"/>
                                  </w:pPr>
                                  <w:r>
                                    <w:rPr>
                                      <w:sz w:val="16"/>
                                    </w:rPr>
                                    <w:t>0.2445</w:t>
                                  </w:r>
                                </w:p>
                              </w:tc>
                              <w:tc>
                                <w:tcPr>
                                  <w:tcW w:w="680" w:type="dxa"/>
                                </w:tcPr>
                                <w:p w14:paraId="6F506143" w14:textId="77777777" w:rsidR="00146210" w:rsidRDefault="00681A73">
                                  <w:pPr>
                                    <w:keepNext/>
                                    <w:spacing w:line="192" w:lineRule="exact"/>
                                    <w:jc w:val="right"/>
                                  </w:pPr>
                                  <w:r>
                                    <w:rPr>
                                      <w:sz w:val="16"/>
                                    </w:rPr>
                                    <w:t>0.2214</w:t>
                                  </w:r>
                                </w:p>
                              </w:tc>
                              <w:tc>
                                <w:tcPr>
                                  <w:tcW w:w="680" w:type="dxa"/>
                                </w:tcPr>
                                <w:p w14:paraId="79B02AB1" w14:textId="77777777" w:rsidR="00146210" w:rsidRDefault="00681A73">
                                  <w:pPr>
                                    <w:keepNext/>
                                    <w:spacing w:line="192" w:lineRule="exact"/>
                                    <w:jc w:val="right"/>
                                  </w:pPr>
                                  <w:r>
                                    <w:rPr>
                                      <w:sz w:val="16"/>
                                    </w:rPr>
                                    <w:t>0.1651</w:t>
                                  </w:r>
                                </w:p>
                              </w:tc>
                            </w:tr>
                            <w:tr w:rsidR="00146210" w14:paraId="26977C01" w14:textId="77777777">
                              <w:trPr>
                                <w:cantSplit/>
                                <w:jc w:val="center"/>
                              </w:trPr>
                              <w:tc>
                                <w:tcPr>
                                  <w:tcW w:w="2080" w:type="dxa"/>
                                </w:tcPr>
                                <w:p w14:paraId="45E3D7EC" w14:textId="77777777" w:rsidR="00146210" w:rsidRDefault="00681A73">
                                  <w:pPr>
                                    <w:keepNext/>
                                    <w:spacing w:line="192" w:lineRule="exact"/>
                                  </w:pPr>
                                  <w:r>
                                    <w:rPr>
                                      <w:i/>
                                      <w:sz w:val="16"/>
                                    </w:rPr>
                                    <w:t>F</w:t>
                                  </w:r>
                                  <w:r>
                                    <w:rPr>
                                      <w:sz w:val="16"/>
                                      <w:vertAlign w:val="subscript"/>
                                    </w:rPr>
                                    <w:t>1</w:t>
                                  </w:r>
                                </w:p>
                              </w:tc>
                              <w:tc>
                                <w:tcPr>
                                  <w:tcW w:w="680" w:type="dxa"/>
                                </w:tcPr>
                                <w:p w14:paraId="50DF4EFA" w14:textId="77777777" w:rsidR="00146210" w:rsidRDefault="00681A73">
                                  <w:pPr>
                                    <w:keepNext/>
                                    <w:spacing w:line="192" w:lineRule="exact"/>
                                    <w:jc w:val="right"/>
                                  </w:pPr>
                                  <w:r>
                                    <w:rPr>
                                      <w:sz w:val="16"/>
                                    </w:rPr>
                                    <w:t>0.2615</w:t>
                                  </w:r>
                                </w:p>
                              </w:tc>
                              <w:tc>
                                <w:tcPr>
                                  <w:tcW w:w="680" w:type="dxa"/>
                                </w:tcPr>
                                <w:p w14:paraId="21E5A949" w14:textId="77777777" w:rsidR="00146210" w:rsidRDefault="00681A73">
                                  <w:pPr>
                                    <w:keepNext/>
                                    <w:spacing w:line="192" w:lineRule="exact"/>
                                    <w:jc w:val="right"/>
                                  </w:pPr>
                                  <w:r>
                                    <w:rPr>
                                      <w:sz w:val="16"/>
                                    </w:rPr>
                                    <w:t>0.1885</w:t>
                                  </w:r>
                                </w:p>
                              </w:tc>
                              <w:tc>
                                <w:tcPr>
                                  <w:tcW w:w="680" w:type="dxa"/>
                                </w:tcPr>
                                <w:p w14:paraId="029C0E8B" w14:textId="77777777" w:rsidR="00146210" w:rsidRDefault="00681A73">
                                  <w:pPr>
                                    <w:keepNext/>
                                    <w:spacing w:line="192" w:lineRule="exact"/>
                                    <w:jc w:val="right"/>
                                  </w:pPr>
                                  <w:r>
                                    <w:rPr>
                                      <w:sz w:val="16"/>
                                    </w:rPr>
                                    <w:t>0.1473</w:t>
                                  </w:r>
                                </w:p>
                              </w:tc>
                              <w:tc>
                                <w:tcPr>
                                  <w:tcW w:w="680" w:type="dxa"/>
                                </w:tcPr>
                                <w:p w14:paraId="37E6A6BD" w14:textId="77777777" w:rsidR="00146210" w:rsidRDefault="00681A73">
                                  <w:pPr>
                                    <w:keepNext/>
                                    <w:spacing w:line="192" w:lineRule="exact"/>
                                    <w:jc w:val="right"/>
                                  </w:pPr>
                                  <w:r>
                                    <w:rPr>
                                      <w:sz w:val="16"/>
                                    </w:rPr>
                                    <w:t>0.1027</w:t>
                                  </w:r>
                                </w:p>
                              </w:tc>
                            </w:tr>
                            <w:tr w:rsidR="00146210" w14:paraId="072DA802" w14:textId="77777777">
                              <w:trPr>
                                <w:cantSplit/>
                                <w:jc w:val="center"/>
                              </w:trPr>
                              <w:tc>
                                <w:tcPr>
                                  <w:tcW w:w="2080" w:type="dxa"/>
                                </w:tcPr>
                                <w:p w14:paraId="1C7CE697" w14:textId="77777777" w:rsidR="00146210" w:rsidRDefault="00681A73">
                                  <w:pPr>
                                    <w:keepNext/>
                                    <w:spacing w:line="192" w:lineRule="exact"/>
                                  </w:pPr>
                                  <w:r>
                                    <w:rPr>
                                      <w:sz w:val="16"/>
                                    </w:rPr>
                                    <w:t>Fire caught (recall)</w:t>
                                  </w:r>
                                </w:p>
                              </w:tc>
                              <w:tc>
                                <w:tcPr>
                                  <w:tcW w:w="680" w:type="dxa"/>
                                </w:tcPr>
                                <w:p w14:paraId="7EA6F97B" w14:textId="77777777" w:rsidR="00146210" w:rsidRDefault="00681A73">
                                  <w:pPr>
                                    <w:keepNext/>
                                    <w:spacing w:line="192" w:lineRule="exact"/>
                                    <w:jc w:val="right"/>
                                  </w:pPr>
                                  <w:r>
                                    <w:rPr>
                                      <w:sz w:val="16"/>
                                    </w:rPr>
                                    <w:t>39.8 %</w:t>
                                  </w:r>
                                </w:p>
                              </w:tc>
                              <w:tc>
                                <w:tcPr>
                                  <w:tcW w:w="680" w:type="dxa"/>
                                </w:tcPr>
                                <w:p w14:paraId="66BDE096" w14:textId="77777777" w:rsidR="00146210" w:rsidRDefault="00681A73">
                                  <w:pPr>
                                    <w:keepNext/>
                                    <w:spacing w:line="192" w:lineRule="exact"/>
                                    <w:jc w:val="right"/>
                                  </w:pPr>
                                  <w:r>
                                    <w:rPr>
                                      <w:sz w:val="16"/>
                                    </w:rPr>
                                    <w:t>30.5 %</w:t>
                                  </w:r>
                                </w:p>
                              </w:tc>
                              <w:tc>
                                <w:tcPr>
                                  <w:tcW w:w="680" w:type="dxa"/>
                                </w:tcPr>
                                <w:p w14:paraId="1D5DD2E8" w14:textId="77777777" w:rsidR="00146210" w:rsidRDefault="00681A73">
                                  <w:pPr>
                                    <w:keepNext/>
                                    <w:spacing w:line="192" w:lineRule="exact"/>
                                    <w:jc w:val="right"/>
                                  </w:pPr>
                                  <w:r>
                                    <w:rPr>
                                      <w:sz w:val="16"/>
                                    </w:rPr>
                                    <w:t>33.3 %</w:t>
                                  </w:r>
                                </w:p>
                              </w:tc>
                              <w:tc>
                                <w:tcPr>
                                  <w:tcW w:w="680" w:type="dxa"/>
                                </w:tcPr>
                                <w:p w14:paraId="3370BDC9" w14:textId="77777777" w:rsidR="00146210" w:rsidRDefault="00681A73">
                                  <w:pPr>
                                    <w:keepNext/>
                                    <w:spacing w:line="192" w:lineRule="exact"/>
                                    <w:jc w:val="right"/>
                                  </w:pPr>
                                  <w:r>
                                    <w:rPr>
                                      <w:sz w:val="16"/>
                                    </w:rPr>
                                    <w:t>27.8 %</w:t>
                                  </w:r>
                                </w:p>
                              </w:tc>
                            </w:tr>
                            <w:tr w:rsidR="00146210" w14:paraId="4A087399" w14:textId="77777777">
                              <w:trPr>
                                <w:cantSplit/>
                                <w:jc w:val="center"/>
                              </w:trPr>
                              <w:tc>
                                <w:tcPr>
                                  <w:tcW w:w="2080" w:type="dxa"/>
                                </w:tcPr>
                                <w:p w14:paraId="7D92FBFC" w14:textId="77777777" w:rsidR="00146210" w:rsidRDefault="00681A73">
                                  <w:pPr>
                                    <w:keepNext/>
                                    <w:spacing w:line="192" w:lineRule="exact"/>
                                  </w:pPr>
                                  <w:r>
                                    <w:rPr>
                                      <w:sz w:val="16"/>
                                    </w:rPr>
                                    <w:t>Precision</w:t>
                                  </w:r>
                                </w:p>
                              </w:tc>
                              <w:tc>
                                <w:tcPr>
                                  <w:tcW w:w="680" w:type="dxa"/>
                                </w:tcPr>
                                <w:p w14:paraId="0AD9F9A5" w14:textId="77777777" w:rsidR="00146210" w:rsidRDefault="00681A73">
                                  <w:pPr>
                                    <w:keepNext/>
                                    <w:spacing w:line="192" w:lineRule="exact"/>
                                    <w:jc w:val="right"/>
                                  </w:pPr>
                                  <w:r>
                                    <w:rPr>
                                      <w:sz w:val="16"/>
                                    </w:rPr>
                                    <w:t>0.1946</w:t>
                                  </w:r>
                                </w:p>
                              </w:tc>
                              <w:tc>
                                <w:tcPr>
                                  <w:tcW w:w="680" w:type="dxa"/>
                                </w:tcPr>
                                <w:p w14:paraId="674AF599" w14:textId="77777777" w:rsidR="00146210" w:rsidRDefault="00681A73">
                                  <w:pPr>
                                    <w:keepNext/>
                                    <w:spacing w:line="192" w:lineRule="exact"/>
                                    <w:jc w:val="right"/>
                                  </w:pPr>
                                  <w:r>
                                    <w:rPr>
                                      <w:sz w:val="16"/>
                                    </w:rPr>
                                    <w:t>0.1365</w:t>
                                  </w:r>
                                </w:p>
                              </w:tc>
                              <w:tc>
                                <w:tcPr>
                                  <w:tcW w:w="680" w:type="dxa"/>
                                </w:tcPr>
                                <w:p w14:paraId="41BCD370" w14:textId="77777777" w:rsidR="00146210" w:rsidRDefault="00681A73">
                                  <w:pPr>
                                    <w:keepNext/>
                                    <w:spacing w:line="192" w:lineRule="exact"/>
                                    <w:jc w:val="right"/>
                                  </w:pPr>
                                  <w:r>
                                    <w:rPr>
                                      <w:sz w:val="16"/>
                                    </w:rPr>
                                    <w:t>0.0945</w:t>
                                  </w:r>
                                </w:p>
                              </w:tc>
                              <w:tc>
                                <w:tcPr>
                                  <w:tcW w:w="680" w:type="dxa"/>
                                </w:tcPr>
                                <w:p w14:paraId="040835E6" w14:textId="77777777" w:rsidR="00146210" w:rsidRDefault="00681A73">
                                  <w:pPr>
                                    <w:keepNext/>
                                    <w:spacing w:line="192" w:lineRule="exact"/>
                                    <w:jc w:val="right"/>
                                  </w:pPr>
                                  <w:r>
                                    <w:rPr>
                                      <w:sz w:val="16"/>
                                    </w:rPr>
                                    <w:t>0.0630</w:t>
                                  </w:r>
                                </w:p>
                              </w:tc>
                            </w:tr>
                            <w:tr w:rsidR="00146210" w14:paraId="3C0A4E85" w14:textId="77777777">
                              <w:trPr>
                                <w:cantSplit/>
                                <w:jc w:val="center"/>
                              </w:trPr>
                              <w:tc>
                                <w:tcPr>
                                  <w:tcW w:w="2080" w:type="dxa"/>
                                </w:tcPr>
                                <w:p w14:paraId="41479384" w14:textId="77777777" w:rsidR="00146210" w:rsidRDefault="00681A73">
                                  <w:pPr>
                                    <w:keepNext/>
                                    <w:spacing w:line="192" w:lineRule="exact"/>
                                  </w:pPr>
                                  <w:r>
                                    <w:rPr>
                                      <w:sz w:val="16"/>
                                    </w:rPr>
                                    <w:t>Area</w:t>
                                  </w:r>
                                </w:p>
                              </w:tc>
                              <w:tc>
                                <w:tcPr>
                                  <w:tcW w:w="680" w:type="dxa"/>
                                </w:tcPr>
                                <w:p w14:paraId="71F30E1C" w14:textId="77777777" w:rsidR="00146210" w:rsidRDefault="00681A73">
                                  <w:pPr>
                                    <w:keepNext/>
                                    <w:spacing w:line="192" w:lineRule="exact"/>
                                    <w:jc w:val="right"/>
                                  </w:pPr>
                                  <w:r>
                                    <w:rPr>
                                      <w:sz w:val="16"/>
                                    </w:rPr>
                                    <w:t>0.111 %</w:t>
                                  </w:r>
                                </w:p>
                              </w:tc>
                              <w:tc>
                                <w:tcPr>
                                  <w:tcW w:w="680" w:type="dxa"/>
                                </w:tcPr>
                                <w:p w14:paraId="14713C3D" w14:textId="77777777" w:rsidR="00146210" w:rsidRDefault="00681A73">
                                  <w:pPr>
                                    <w:keepNext/>
                                    <w:spacing w:line="192" w:lineRule="exact"/>
                                    <w:jc w:val="right"/>
                                  </w:pPr>
                                  <w:r>
                                    <w:rPr>
                                      <w:sz w:val="16"/>
                                    </w:rPr>
                                    <w:t>0.071 %</w:t>
                                  </w:r>
                                </w:p>
                              </w:tc>
                              <w:tc>
                                <w:tcPr>
                                  <w:tcW w:w="680" w:type="dxa"/>
                                </w:tcPr>
                                <w:p w14:paraId="5720B192" w14:textId="77777777" w:rsidR="00146210" w:rsidRDefault="00681A73">
                                  <w:pPr>
                                    <w:keepNext/>
                                    <w:spacing w:line="192" w:lineRule="exact"/>
                                    <w:jc w:val="right"/>
                                  </w:pPr>
                                  <w:r>
                                    <w:rPr>
                                      <w:sz w:val="16"/>
                                    </w:rPr>
                                    <w:t>0.191 %</w:t>
                                  </w:r>
                                </w:p>
                              </w:tc>
                              <w:tc>
                                <w:tcPr>
                                  <w:tcW w:w="680" w:type="dxa"/>
                                </w:tcPr>
                                <w:p w14:paraId="1C491DD6" w14:textId="77777777" w:rsidR="00146210" w:rsidRDefault="00681A73">
                                  <w:pPr>
                                    <w:keepNext/>
                                    <w:spacing w:line="192" w:lineRule="exact"/>
                                    <w:jc w:val="right"/>
                                  </w:pPr>
                                  <w:r>
                                    <w:rPr>
                                      <w:sz w:val="16"/>
                                    </w:rPr>
                                    <w:t>0.140 %</w:t>
                                  </w:r>
                                </w:p>
                              </w:tc>
                            </w:tr>
                            <w:tr w:rsidR="00146210" w14:paraId="1B197C8A" w14:textId="77777777">
                              <w:trPr>
                                <w:cantSplit/>
                                <w:jc w:val="center"/>
                              </w:trPr>
                              <w:tc>
                                <w:tcPr>
                                  <w:tcW w:w="2080" w:type="dxa"/>
                                </w:tcPr>
                                <w:p w14:paraId="72730B7F" w14:textId="77777777" w:rsidR="00146210" w:rsidRDefault="00681A73">
                                  <w:pPr>
                                    <w:keepNext/>
                                    <w:spacing w:line="192" w:lineRule="exact"/>
                                  </w:pPr>
                                  <w:r>
                                    <w:rPr>
                                      <w:sz w:val="16"/>
                                    </w:rPr>
                                    <w:t>False alarms per fire caught</w:t>
                                  </w:r>
                                </w:p>
                              </w:tc>
                              <w:tc>
                                <w:tcPr>
                                  <w:tcW w:w="680" w:type="dxa"/>
                                </w:tcPr>
                                <w:p w14:paraId="428CF668" w14:textId="77777777" w:rsidR="00146210" w:rsidRDefault="00681A73">
                                  <w:pPr>
                                    <w:keepNext/>
                                    <w:spacing w:line="192" w:lineRule="exact"/>
                                    <w:jc w:val="right"/>
                                  </w:pPr>
                                  <w:r>
                                    <w:rPr>
                                      <w:sz w:val="16"/>
                                    </w:rPr>
                                    <w:t>4.1</w:t>
                                  </w:r>
                                </w:p>
                              </w:tc>
                              <w:tc>
                                <w:tcPr>
                                  <w:tcW w:w="680" w:type="dxa"/>
                                </w:tcPr>
                                <w:p w14:paraId="34D5C395" w14:textId="77777777" w:rsidR="00146210" w:rsidRDefault="00681A73">
                                  <w:pPr>
                                    <w:keepNext/>
                                    <w:spacing w:line="192" w:lineRule="exact"/>
                                    <w:jc w:val="right"/>
                                  </w:pPr>
                                  <w:r>
                                    <w:rPr>
                                      <w:sz w:val="16"/>
                                    </w:rPr>
                                    <w:t>6.3</w:t>
                                  </w:r>
                                </w:p>
                              </w:tc>
                              <w:tc>
                                <w:tcPr>
                                  <w:tcW w:w="680" w:type="dxa"/>
                                </w:tcPr>
                                <w:p w14:paraId="07BCEFC4" w14:textId="77777777" w:rsidR="00146210" w:rsidRDefault="00681A73">
                                  <w:pPr>
                                    <w:keepNext/>
                                    <w:spacing w:line="192" w:lineRule="exact"/>
                                    <w:jc w:val="right"/>
                                  </w:pPr>
                                  <w:r>
                                    <w:rPr>
                                      <w:sz w:val="16"/>
                                    </w:rPr>
                                    <w:t>9.6</w:t>
                                  </w:r>
                                </w:p>
                              </w:tc>
                              <w:tc>
                                <w:tcPr>
                                  <w:tcW w:w="680" w:type="dxa"/>
                                </w:tcPr>
                                <w:p w14:paraId="7646F45D" w14:textId="77777777" w:rsidR="00146210" w:rsidRDefault="00681A73">
                                  <w:pPr>
                                    <w:keepNext/>
                                    <w:spacing w:line="192" w:lineRule="exact"/>
                                    <w:jc w:val="right"/>
                                  </w:pPr>
                                  <w:r>
                                    <w:rPr>
                                      <w:sz w:val="16"/>
                                    </w:rPr>
                                    <w:t>14.9</w:t>
                                  </w:r>
                                </w:p>
                              </w:tc>
                            </w:tr>
                            <w:tr w:rsidR="00146210" w14:paraId="2C6EB86D" w14:textId="77777777">
                              <w:trPr>
                                <w:cantSplit/>
                                <w:jc w:val="center"/>
                              </w:trPr>
                              <w:tc>
                                <w:tcPr>
                                  <w:tcW w:w="2080" w:type="dxa"/>
                                </w:tcPr>
                                <w:p w14:paraId="3BCB6B36" w14:textId="77777777" w:rsidR="00146210" w:rsidRDefault="00681A73">
                                  <w:pPr>
                                    <w:keepNext/>
                                    <w:spacing w:line="192" w:lineRule="exact"/>
                                  </w:pPr>
                                  <w:r>
                                    <w:rPr>
                                      <w:sz w:val="16"/>
                                    </w:rPr>
                                    <w:t>Caught ≤ 3 km from recent fire</w:t>
                                  </w:r>
                                </w:p>
                              </w:tc>
                              <w:tc>
                                <w:tcPr>
                                  <w:tcW w:w="680" w:type="dxa"/>
                                </w:tcPr>
                                <w:p w14:paraId="05DCCF7C" w14:textId="77777777" w:rsidR="00146210" w:rsidRDefault="00681A73">
                                  <w:pPr>
                                    <w:keepNext/>
                                    <w:spacing w:line="192" w:lineRule="exact"/>
                                    <w:jc w:val="right"/>
                                  </w:pPr>
                                  <w:r>
                                    <w:rPr>
                                      <w:sz w:val="16"/>
                                    </w:rPr>
                                    <w:t>78.5 %</w:t>
                                  </w:r>
                                </w:p>
                              </w:tc>
                              <w:tc>
                                <w:tcPr>
                                  <w:tcW w:w="680" w:type="dxa"/>
                                </w:tcPr>
                                <w:p w14:paraId="03108BDC" w14:textId="77777777" w:rsidR="00146210" w:rsidRDefault="00681A73">
                                  <w:pPr>
                                    <w:keepNext/>
                                    <w:spacing w:line="192" w:lineRule="exact"/>
                                    <w:jc w:val="right"/>
                                  </w:pPr>
                                  <w:r>
                                    <w:rPr>
                                      <w:sz w:val="16"/>
                                    </w:rPr>
                                    <w:t>72.0 %</w:t>
                                  </w:r>
                                </w:p>
                              </w:tc>
                              <w:tc>
                                <w:tcPr>
                                  <w:tcW w:w="680" w:type="dxa"/>
                                </w:tcPr>
                                <w:p w14:paraId="2CD23929" w14:textId="77777777" w:rsidR="00146210" w:rsidRDefault="00681A73">
                                  <w:pPr>
                                    <w:keepNext/>
                                    <w:spacing w:line="192" w:lineRule="exact"/>
                                    <w:jc w:val="right"/>
                                  </w:pPr>
                                  <w:r>
                                    <w:rPr>
                                      <w:sz w:val="16"/>
                                    </w:rPr>
                                    <w:t>72.0 %</w:t>
                                  </w:r>
                                </w:p>
                              </w:tc>
                              <w:tc>
                                <w:tcPr>
                                  <w:tcW w:w="680" w:type="dxa"/>
                                </w:tcPr>
                                <w:p w14:paraId="17E7A341" w14:textId="77777777" w:rsidR="00146210" w:rsidRDefault="00681A73">
                                  <w:pPr>
                                    <w:keepNext/>
                                    <w:spacing w:line="192" w:lineRule="exact"/>
                                    <w:jc w:val="right"/>
                                  </w:pPr>
                                  <w:r>
                                    <w:rPr>
                                      <w:sz w:val="16"/>
                                    </w:rPr>
                                    <w:t>72.0 %</w:t>
                                  </w:r>
                                </w:p>
                              </w:tc>
                            </w:tr>
                            <w:tr w:rsidR="00146210" w14:paraId="62D2C429" w14:textId="77777777">
                              <w:trPr>
                                <w:cantSplit/>
                                <w:jc w:val="center"/>
                              </w:trPr>
                              <w:tc>
                                <w:tcPr>
                                  <w:tcW w:w="2080" w:type="dxa"/>
                                </w:tcPr>
                                <w:p w14:paraId="2EA5EFD6" w14:textId="77777777" w:rsidR="00146210" w:rsidRDefault="00681A73">
                                  <w:pPr>
                                    <w:keepNext/>
                                    <w:spacing w:line="192" w:lineRule="exact"/>
                                  </w:pPr>
                                  <w:r>
                                    <w:rPr>
                                      <w:sz w:val="16"/>
                                    </w:rPr>
                                    <w:t>Caught 3–10 km away</w:t>
                                  </w:r>
                                </w:p>
                              </w:tc>
                              <w:tc>
                                <w:tcPr>
                                  <w:tcW w:w="680" w:type="dxa"/>
                                </w:tcPr>
                                <w:p w14:paraId="2EEEAE19" w14:textId="77777777" w:rsidR="00146210" w:rsidRDefault="00681A73">
                                  <w:pPr>
                                    <w:keepNext/>
                                    <w:spacing w:line="192" w:lineRule="exact"/>
                                    <w:jc w:val="right"/>
                                  </w:pPr>
                                  <w:r>
                                    <w:rPr>
                                      <w:sz w:val="16"/>
                                    </w:rPr>
                                    <w:t>15.7 %</w:t>
                                  </w:r>
                                </w:p>
                              </w:tc>
                              <w:tc>
                                <w:tcPr>
                                  <w:tcW w:w="680" w:type="dxa"/>
                                </w:tcPr>
                                <w:p w14:paraId="1599C841" w14:textId="77777777" w:rsidR="00146210" w:rsidRDefault="00681A73">
                                  <w:pPr>
                                    <w:keepNext/>
                                    <w:spacing w:line="192" w:lineRule="exact"/>
                                    <w:jc w:val="right"/>
                                  </w:pPr>
                                  <w:r>
                                    <w:rPr>
                                      <w:sz w:val="16"/>
                                    </w:rPr>
                                    <w:t>12.5 %</w:t>
                                  </w:r>
                                </w:p>
                              </w:tc>
                              <w:tc>
                                <w:tcPr>
                                  <w:tcW w:w="680" w:type="dxa"/>
                                </w:tcPr>
                                <w:p w14:paraId="47A430EB" w14:textId="77777777" w:rsidR="00146210" w:rsidRDefault="00681A73">
                                  <w:pPr>
                                    <w:keepNext/>
                                    <w:spacing w:line="192" w:lineRule="exact"/>
                                    <w:jc w:val="right"/>
                                  </w:pPr>
                                  <w:r>
                                    <w:rPr>
                                      <w:sz w:val="16"/>
                                    </w:rPr>
                                    <w:t>0.0 %</w:t>
                                  </w:r>
                                </w:p>
                              </w:tc>
                              <w:tc>
                                <w:tcPr>
                                  <w:tcW w:w="680" w:type="dxa"/>
                                </w:tcPr>
                                <w:p w14:paraId="00F56FE8" w14:textId="77777777" w:rsidR="00146210" w:rsidRDefault="00681A73">
                                  <w:pPr>
                                    <w:keepNext/>
                                    <w:spacing w:line="192" w:lineRule="exact"/>
                                    <w:jc w:val="right"/>
                                  </w:pPr>
                                  <w:r>
                                    <w:rPr>
                                      <w:sz w:val="16"/>
                                    </w:rPr>
                                    <w:t>0.0 %</w:t>
                                  </w:r>
                                </w:p>
                              </w:tc>
                            </w:tr>
                            <w:tr w:rsidR="00146210" w14:paraId="2CEF1F0E" w14:textId="77777777">
                              <w:trPr>
                                <w:cantSplit/>
                                <w:jc w:val="center"/>
                              </w:trPr>
                              <w:tc>
                                <w:tcPr>
                                  <w:tcW w:w="2080" w:type="dxa"/>
                                  <w:tcBorders>
                                    <w:bottom w:val="single" w:sz="8" w:space="0" w:color="000000"/>
                                  </w:tcBorders>
                                </w:tcPr>
                                <w:p w14:paraId="4ABC5188" w14:textId="77777777" w:rsidR="00146210" w:rsidRDefault="00681A73">
                                  <w:pPr>
                                    <w:spacing w:line="192" w:lineRule="exact"/>
                                  </w:pPr>
                                  <w:r>
                                    <w:rPr>
                                      <w:sz w:val="16"/>
                                    </w:rPr>
                                    <w:t>Caught &gt; 10 km away</w:t>
                                  </w:r>
                                </w:p>
                              </w:tc>
                              <w:tc>
                                <w:tcPr>
                                  <w:tcW w:w="680" w:type="dxa"/>
                                  <w:tcBorders>
                                    <w:bottom w:val="single" w:sz="8" w:space="0" w:color="000000"/>
                                  </w:tcBorders>
                                </w:tcPr>
                                <w:p w14:paraId="35909E48" w14:textId="77777777" w:rsidR="00146210" w:rsidRDefault="00681A73">
                                  <w:pPr>
                                    <w:spacing w:line="192" w:lineRule="exact"/>
                                    <w:jc w:val="right"/>
                                  </w:pPr>
                                  <w:r>
                                    <w:rPr>
                                      <w:sz w:val="16"/>
                                    </w:rPr>
                                    <w:t>0.6 %</w:t>
                                  </w:r>
                                </w:p>
                              </w:tc>
                              <w:tc>
                                <w:tcPr>
                                  <w:tcW w:w="680" w:type="dxa"/>
                                  <w:tcBorders>
                                    <w:bottom w:val="single" w:sz="8" w:space="0" w:color="000000"/>
                                  </w:tcBorders>
                                </w:tcPr>
                                <w:p w14:paraId="0814FBC3" w14:textId="77777777" w:rsidR="00146210" w:rsidRDefault="00681A73">
                                  <w:pPr>
                                    <w:spacing w:line="192" w:lineRule="exact"/>
                                    <w:jc w:val="right"/>
                                  </w:pPr>
                                  <w:r>
                                    <w:rPr>
                                      <w:sz w:val="16"/>
                                    </w:rPr>
                                    <w:t>0.6 %</w:t>
                                  </w:r>
                                </w:p>
                              </w:tc>
                              <w:tc>
                                <w:tcPr>
                                  <w:tcW w:w="680" w:type="dxa"/>
                                  <w:tcBorders>
                                    <w:bottom w:val="single" w:sz="8" w:space="0" w:color="000000"/>
                                  </w:tcBorders>
                                </w:tcPr>
                                <w:p w14:paraId="280B25E2" w14:textId="77777777" w:rsidR="00146210" w:rsidRDefault="00681A73">
                                  <w:pPr>
                                    <w:spacing w:line="192" w:lineRule="exact"/>
                                    <w:jc w:val="right"/>
                                  </w:pPr>
                                  <w:r>
                                    <w:rPr>
                                      <w:sz w:val="16"/>
                                    </w:rPr>
                                    <w:t>0.0 %</w:t>
                                  </w:r>
                                </w:p>
                              </w:tc>
                              <w:tc>
                                <w:tcPr>
                                  <w:tcW w:w="680" w:type="dxa"/>
                                  <w:tcBorders>
                                    <w:bottom w:val="single" w:sz="8" w:space="0" w:color="000000"/>
                                  </w:tcBorders>
                                </w:tcPr>
                                <w:p w14:paraId="4EB911DD" w14:textId="77777777" w:rsidR="00146210" w:rsidRDefault="00681A73">
                                  <w:pPr>
                                    <w:spacing w:line="192" w:lineRule="exact"/>
                                    <w:jc w:val="right"/>
                                  </w:pPr>
                                  <w:r>
                                    <w:rPr>
                                      <w:sz w:val="16"/>
                                    </w:rPr>
                                    <w:t>0.0 %</w:t>
                                  </w:r>
                                </w:p>
                              </w:tc>
                            </w:tr>
                          </w:tbl>
                          <w:p w14:paraId="6C8738C5" w14:textId="77777777" w:rsidR="00146210" w:rsidRDefault="00146210">
                            <w:pPr>
                              <w:spacing w:line="20" w:lineRule="exact"/>
                              <w:rPr>
                                <w:sz w:val="2"/>
                                <w:szCs w:val="2"/>
                              </w:rPr>
                            </w:pPr>
                          </w:p>
                        </w:txbxContent>
                      </wps:txbx>
                      <wps:bodyPr rot="0" vert="horz" wrap="square" lIns="0" tIns="0" rIns="0" bIns="0" anchor="t" anchorCtr="0">
                        <a:spAutoFit/>
                      </wps:bodyPr>
                    </wps:wsp>
                  </a:graphicData>
                </a:graphic>
              </wp:anchor>
            </w:drawing>
          </mc:Choice>
          <mc:Fallback>
            <w:pict>
              <v:shape w14:anchorId="1B638817" id="Float 7005" o:spid="_x0000_s1030" type="#_x0000_t202" style="position:absolute;left:0;text-align:left;margin-left:0;margin-top:0;width:241.15pt;height:200.5pt;z-index:7005;visibility:visible;mso-wrap-style:square;mso-wrap-distance-left:0;mso-wrap-distance-top:10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" o:allowoverlap="f" filled="f" stroked="f">
                <v:textbox style="mso-fit-shape-to-text:t" inset="0,0,0,0">
                  <w:txbxContent>
                    <w:p w14:paraId="57F5C017" w14:textId="77777777" w:rsidR="00146210" w:rsidRDefault="00681A73">
                      <w:pPr>
                        <w:keepNext/>
                        <w:keepLines/>
                        <w:spacing w:after="60" w:line="210" w:lineRule="exact"/>
                        <w:jc w:val="both"/>
                      </w:pPr>
                      <w:r>
                        <w:rPr>
                          <w:b/>
                          <w:sz w:val="18"/>
                        </w:rPr>
                        <w:t>Table 3.</w:t>
                      </w:r>
                      <w:r>
                        <w:rPr>
                          <w:sz w:val="18"/>
                        </w:rPr>
                        <w:t xml:space="preserve"> Operating point. The threshold with the highest </w:t>
                      </w:r>
                      <w:r>
                        <w:rPr>
                          <w:i/>
                          <w:sz w:val="18"/>
                        </w:rPr>
                        <w:t>F</w:t>
                      </w:r>
                      <w:r>
                        <w:rPr>
                          <w:sz w:val="18"/>
                          <w:vertAlign w:val="subscript"/>
                        </w:rPr>
                        <w:t>2</w:t>
                      </w:r>
                      <w:r>
                        <w:rPr>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tblW w:w="4800" w:type="dxa"/>
                        <w:jc w:val="center"/>
                        <w:tblLayout w:type="fixed"/>
                        <w:tblCellMar>
                          <w:top w:w="14" w:type="dxa"/>
                          <w:left w:w="40" w:type="dxa"/>
                          <w:bottom w:w="14" w:type="dxa"/>
                          <w:right w:w="40" w:type="dxa"/>
                        </w:tblCellMar>
                        <w:tblLook w:val="04A0" w:firstRow="1" w:lastRow="0" w:firstColumn="1" w:lastColumn="0" w:noHBand="0" w:noVBand="1"/>
                      </w:tblPr>
                      <w:tblGrid>
                        <w:gridCol w:w="2080"/>
                        <w:gridCol w:w="680"/>
                        <w:gridCol w:w="680"/>
                        <w:gridCol w:w="680"/>
                        <w:gridCol w:w="680"/>
                      </w:tblGrid>
                      <w:tr w:rsidR="00146210" w14:paraId="5DE6889F" w14:textId="77777777">
                        <w:trPr>
                          <w:cantSplit/>
                          <w:jc w:val="center"/>
                        </w:trPr>
                        <w:tc>
                          <w:tcPr>
                            <w:tcW w:w="2080" w:type="dxa"/>
                            <w:tcBorders>
                              <w:top w:val="single" w:sz="8" w:space="0" w:color="000000"/>
                            </w:tcBorders>
                          </w:tcPr>
                          <w:p w14:paraId="09D71AF6" w14:textId="77777777" w:rsidR="00146210" w:rsidRDefault="00146210">
                            <w:pPr>
                              <w:keepNext/>
                              <w:spacing w:line="192" w:lineRule="exact"/>
                              <w:jc w:val="center"/>
                            </w:pPr>
                          </w:p>
                        </w:tc>
                        <w:tc>
                          <w:tcPr>
                            <w:tcW w:w="1360" w:type="dxa"/>
                            <w:gridSpan w:val="2"/>
                            <w:tcBorders>
                              <w:top w:val="single" w:sz="8" w:space="0" w:color="000000"/>
                            </w:tcBorders>
                          </w:tcPr>
                          <w:p w14:paraId="1C320000" w14:textId="77777777" w:rsidR="00146210" w:rsidRDefault="00681A73">
                            <w:pPr>
                              <w:keepNext/>
                              <w:spacing w:line="192" w:lineRule="exact"/>
                              <w:jc w:val="center"/>
                            </w:pPr>
                            <w:r>
                              <w:rPr>
                                <w:sz w:val="16"/>
                              </w:rPr>
                              <w:t>SMOLDER</w:t>
                            </w:r>
                          </w:p>
                        </w:tc>
                        <w:tc>
                          <w:tcPr>
                            <w:tcW w:w="1360" w:type="dxa"/>
                            <w:gridSpan w:val="2"/>
                            <w:tcBorders>
                              <w:top w:val="single" w:sz="8" w:space="0" w:color="000000"/>
                            </w:tcBorders>
                          </w:tcPr>
                          <w:p w14:paraId="4536AF0E" w14:textId="77777777" w:rsidR="00146210" w:rsidRDefault="00681A73">
                            <w:pPr>
                              <w:keepNext/>
                              <w:spacing w:line="192" w:lineRule="exact"/>
                              <w:jc w:val="center"/>
                            </w:pPr>
                            <w:r>
                              <w:rPr>
                                <w:sz w:val="16"/>
                              </w:rPr>
                              <w:t>Persistence</w:t>
                            </w:r>
                          </w:p>
                        </w:tc>
                      </w:tr>
                      <w:tr w:rsidR="00146210" w14:paraId="667F0227" w14:textId="77777777">
                        <w:trPr>
                          <w:cantSplit/>
                          <w:jc w:val="center"/>
                        </w:trPr>
                        <w:tc>
                          <w:tcPr>
                            <w:tcW w:w="2080" w:type="dxa"/>
                            <w:tcBorders>
                              <w:bottom w:val="single" w:sz="4" w:space="0" w:color="000000"/>
                            </w:tcBorders>
                          </w:tcPr>
                          <w:p w14:paraId="7014221C" w14:textId="77777777" w:rsidR="00146210" w:rsidRDefault="00146210">
                            <w:pPr>
                              <w:keepNext/>
                              <w:spacing w:line="192" w:lineRule="exact"/>
                            </w:pPr>
                          </w:p>
                        </w:tc>
                        <w:tc>
                          <w:tcPr>
                            <w:tcW w:w="680" w:type="dxa"/>
                            <w:tcBorders>
                              <w:bottom w:val="single" w:sz="4" w:space="0" w:color="000000"/>
                            </w:tcBorders>
                          </w:tcPr>
                          <w:p w14:paraId="4F6D9105" w14:textId="77777777" w:rsidR="00146210" w:rsidRDefault="00681A73">
                            <w:pPr>
                              <w:keepNext/>
                              <w:spacing w:line="192" w:lineRule="exact"/>
                              <w:jc w:val="right"/>
                            </w:pPr>
                            <w:r>
                              <w:rPr>
                                <w:sz w:val="16"/>
                              </w:rPr>
                              <w:t>2019</w:t>
                            </w:r>
                          </w:p>
                        </w:tc>
                        <w:tc>
                          <w:tcPr>
                            <w:tcW w:w="680" w:type="dxa"/>
                            <w:tcBorders>
                              <w:bottom w:val="single" w:sz="4" w:space="0" w:color="000000"/>
                            </w:tcBorders>
                          </w:tcPr>
                          <w:p w14:paraId="3961489B" w14:textId="77777777" w:rsidR="00146210" w:rsidRDefault="00681A73">
                            <w:pPr>
                              <w:keepNext/>
                              <w:spacing w:line="192" w:lineRule="exact"/>
                              <w:jc w:val="right"/>
                            </w:pPr>
                            <w:r>
                              <w:rPr>
                                <w:sz w:val="16"/>
                              </w:rPr>
                              <w:t>2020</w:t>
                            </w:r>
                          </w:p>
                        </w:tc>
                        <w:tc>
                          <w:tcPr>
                            <w:tcW w:w="680" w:type="dxa"/>
                            <w:tcBorders>
                              <w:bottom w:val="single" w:sz="4" w:space="0" w:color="000000"/>
                            </w:tcBorders>
                          </w:tcPr>
                          <w:p w14:paraId="642B2957" w14:textId="77777777" w:rsidR="00146210" w:rsidRDefault="00681A73">
                            <w:pPr>
                              <w:keepNext/>
                              <w:spacing w:line="192" w:lineRule="exact"/>
                              <w:jc w:val="right"/>
                            </w:pPr>
                            <w:r>
                              <w:rPr>
                                <w:sz w:val="16"/>
                              </w:rPr>
                              <w:t>2019</w:t>
                            </w:r>
                          </w:p>
                        </w:tc>
                        <w:tc>
                          <w:tcPr>
                            <w:tcW w:w="680" w:type="dxa"/>
                            <w:tcBorders>
                              <w:bottom w:val="single" w:sz="4" w:space="0" w:color="000000"/>
                            </w:tcBorders>
                          </w:tcPr>
                          <w:p w14:paraId="66DDCFEF" w14:textId="77777777" w:rsidR="00146210" w:rsidRDefault="00681A73">
                            <w:pPr>
                              <w:keepNext/>
                              <w:spacing w:line="192" w:lineRule="exact"/>
                              <w:jc w:val="right"/>
                            </w:pPr>
                            <w:r>
                              <w:rPr>
                                <w:sz w:val="16"/>
                              </w:rPr>
                              <w:t>2020</w:t>
                            </w:r>
                          </w:p>
                        </w:tc>
                      </w:tr>
                      <w:tr w:rsidR="00146210" w14:paraId="7662C31B" w14:textId="77777777">
                        <w:trPr>
                          <w:cantSplit/>
                          <w:jc w:val="center"/>
                        </w:trPr>
                        <w:tc>
                          <w:tcPr>
                            <w:tcW w:w="2080" w:type="dxa"/>
                          </w:tcPr>
                          <w:p w14:paraId="31827573" w14:textId="77777777" w:rsidR="00146210" w:rsidRDefault="00681A73">
                            <w:pPr>
                              <w:keepNext/>
                              <w:spacing w:line="192" w:lineRule="exact"/>
                            </w:pPr>
                            <w:r>
                              <w:rPr>
                                <w:i/>
                                <w:sz w:val="16"/>
                              </w:rPr>
                              <w:t>F</w:t>
                            </w:r>
                            <w:r>
                              <w:rPr>
                                <w:sz w:val="16"/>
                                <w:vertAlign w:val="subscript"/>
                              </w:rPr>
                              <w:t>2</w:t>
                            </w:r>
                          </w:p>
                        </w:tc>
                        <w:tc>
                          <w:tcPr>
                            <w:tcW w:w="680" w:type="dxa"/>
                          </w:tcPr>
                          <w:p w14:paraId="74E08A1A" w14:textId="77777777" w:rsidR="00146210" w:rsidRDefault="00681A73">
                            <w:pPr>
                              <w:keepNext/>
                              <w:spacing w:line="192" w:lineRule="exact"/>
                              <w:jc w:val="right"/>
                            </w:pPr>
                            <w:r>
                              <w:rPr>
                                <w:sz w:val="16"/>
                              </w:rPr>
                              <w:t>0.3294</w:t>
                            </w:r>
                          </w:p>
                        </w:tc>
                        <w:tc>
                          <w:tcPr>
                            <w:tcW w:w="680" w:type="dxa"/>
                          </w:tcPr>
                          <w:p w14:paraId="651EF2AA" w14:textId="77777777" w:rsidR="00146210" w:rsidRDefault="00681A73">
                            <w:pPr>
                              <w:keepNext/>
                              <w:spacing w:line="192" w:lineRule="exact"/>
                              <w:jc w:val="right"/>
                            </w:pPr>
                            <w:r>
                              <w:rPr>
                                <w:sz w:val="16"/>
                              </w:rPr>
                              <w:t>0.2445</w:t>
                            </w:r>
                          </w:p>
                        </w:tc>
                        <w:tc>
                          <w:tcPr>
                            <w:tcW w:w="680" w:type="dxa"/>
                          </w:tcPr>
                          <w:p w14:paraId="6F506143" w14:textId="77777777" w:rsidR="00146210" w:rsidRDefault="00681A73">
                            <w:pPr>
                              <w:keepNext/>
                              <w:spacing w:line="192" w:lineRule="exact"/>
                              <w:jc w:val="right"/>
                            </w:pPr>
                            <w:r>
                              <w:rPr>
                                <w:sz w:val="16"/>
                              </w:rPr>
                              <w:t>0.2214</w:t>
                            </w:r>
                          </w:p>
                        </w:tc>
                        <w:tc>
                          <w:tcPr>
                            <w:tcW w:w="680" w:type="dxa"/>
                          </w:tcPr>
                          <w:p w14:paraId="79B02AB1" w14:textId="77777777" w:rsidR="00146210" w:rsidRDefault="00681A73">
                            <w:pPr>
                              <w:keepNext/>
                              <w:spacing w:line="192" w:lineRule="exact"/>
                              <w:jc w:val="right"/>
                            </w:pPr>
                            <w:r>
                              <w:rPr>
                                <w:sz w:val="16"/>
                              </w:rPr>
                              <w:t>0.1651</w:t>
                            </w:r>
                          </w:p>
                        </w:tc>
                      </w:tr>
                      <w:tr w:rsidR="00146210" w14:paraId="26977C01" w14:textId="77777777">
                        <w:trPr>
                          <w:cantSplit/>
                          <w:jc w:val="center"/>
                        </w:trPr>
                        <w:tc>
                          <w:tcPr>
                            <w:tcW w:w="2080" w:type="dxa"/>
                          </w:tcPr>
                          <w:p w14:paraId="45E3D7EC" w14:textId="77777777" w:rsidR="00146210" w:rsidRDefault="00681A73">
                            <w:pPr>
                              <w:keepNext/>
                              <w:spacing w:line="192" w:lineRule="exact"/>
                            </w:pPr>
                            <w:r>
                              <w:rPr>
                                <w:i/>
                                <w:sz w:val="16"/>
                              </w:rPr>
                              <w:t>F</w:t>
                            </w:r>
                            <w:r>
                              <w:rPr>
                                <w:sz w:val="16"/>
                                <w:vertAlign w:val="subscript"/>
                              </w:rPr>
                              <w:t>1</w:t>
                            </w:r>
                          </w:p>
                        </w:tc>
                        <w:tc>
                          <w:tcPr>
                            <w:tcW w:w="680" w:type="dxa"/>
                          </w:tcPr>
                          <w:p w14:paraId="50DF4EFA" w14:textId="77777777" w:rsidR="00146210" w:rsidRDefault="00681A73">
                            <w:pPr>
                              <w:keepNext/>
                              <w:spacing w:line="192" w:lineRule="exact"/>
                              <w:jc w:val="right"/>
                            </w:pPr>
                            <w:r>
                              <w:rPr>
                                <w:sz w:val="16"/>
                              </w:rPr>
                              <w:t>0.2615</w:t>
                            </w:r>
                          </w:p>
                        </w:tc>
                        <w:tc>
                          <w:tcPr>
                            <w:tcW w:w="680" w:type="dxa"/>
                          </w:tcPr>
                          <w:p w14:paraId="21E5A949" w14:textId="77777777" w:rsidR="00146210" w:rsidRDefault="00681A73">
                            <w:pPr>
                              <w:keepNext/>
                              <w:spacing w:line="192" w:lineRule="exact"/>
                              <w:jc w:val="right"/>
                            </w:pPr>
                            <w:r>
                              <w:rPr>
                                <w:sz w:val="16"/>
                              </w:rPr>
                              <w:t>0.1885</w:t>
                            </w:r>
                          </w:p>
                        </w:tc>
                        <w:tc>
                          <w:tcPr>
                            <w:tcW w:w="680" w:type="dxa"/>
                          </w:tcPr>
                          <w:p w14:paraId="029C0E8B" w14:textId="77777777" w:rsidR="00146210" w:rsidRDefault="00681A73">
                            <w:pPr>
                              <w:keepNext/>
                              <w:spacing w:line="192" w:lineRule="exact"/>
                              <w:jc w:val="right"/>
                            </w:pPr>
                            <w:r>
                              <w:rPr>
                                <w:sz w:val="16"/>
                              </w:rPr>
                              <w:t>0.1473</w:t>
                            </w:r>
                          </w:p>
                        </w:tc>
                        <w:tc>
                          <w:tcPr>
                            <w:tcW w:w="680" w:type="dxa"/>
                          </w:tcPr>
                          <w:p w14:paraId="37E6A6BD" w14:textId="77777777" w:rsidR="00146210" w:rsidRDefault="00681A73">
                            <w:pPr>
                              <w:keepNext/>
                              <w:spacing w:line="192" w:lineRule="exact"/>
                              <w:jc w:val="right"/>
                            </w:pPr>
                            <w:r>
                              <w:rPr>
                                <w:sz w:val="16"/>
                              </w:rPr>
                              <w:t>0.1027</w:t>
                            </w:r>
                          </w:p>
                        </w:tc>
                      </w:tr>
                      <w:tr w:rsidR="00146210" w14:paraId="072DA802" w14:textId="77777777">
                        <w:trPr>
                          <w:cantSplit/>
                          <w:jc w:val="center"/>
                        </w:trPr>
                        <w:tc>
                          <w:tcPr>
                            <w:tcW w:w="2080" w:type="dxa"/>
                          </w:tcPr>
                          <w:p w14:paraId="1C7CE697" w14:textId="77777777" w:rsidR="00146210" w:rsidRDefault="00681A73">
                            <w:pPr>
                              <w:keepNext/>
                              <w:spacing w:line="192" w:lineRule="exact"/>
                            </w:pPr>
                            <w:r>
                              <w:rPr>
                                <w:sz w:val="16"/>
                              </w:rPr>
                              <w:t>Fire caught (recall)</w:t>
                            </w:r>
                          </w:p>
                        </w:tc>
                        <w:tc>
                          <w:tcPr>
                            <w:tcW w:w="680" w:type="dxa"/>
                          </w:tcPr>
                          <w:p w14:paraId="7EA6F97B" w14:textId="77777777" w:rsidR="00146210" w:rsidRDefault="00681A73">
                            <w:pPr>
                              <w:keepNext/>
                              <w:spacing w:line="192" w:lineRule="exact"/>
                              <w:jc w:val="right"/>
                            </w:pPr>
                            <w:r>
                              <w:rPr>
                                <w:sz w:val="16"/>
                              </w:rPr>
                              <w:t>39.8 %</w:t>
                            </w:r>
                          </w:p>
                        </w:tc>
                        <w:tc>
                          <w:tcPr>
                            <w:tcW w:w="680" w:type="dxa"/>
                          </w:tcPr>
                          <w:p w14:paraId="66BDE096" w14:textId="77777777" w:rsidR="00146210" w:rsidRDefault="00681A73">
                            <w:pPr>
                              <w:keepNext/>
                              <w:spacing w:line="192" w:lineRule="exact"/>
                              <w:jc w:val="right"/>
                            </w:pPr>
                            <w:r>
                              <w:rPr>
                                <w:sz w:val="16"/>
                              </w:rPr>
                              <w:t>30.5 %</w:t>
                            </w:r>
                          </w:p>
                        </w:tc>
                        <w:tc>
                          <w:tcPr>
                            <w:tcW w:w="680" w:type="dxa"/>
                          </w:tcPr>
                          <w:p w14:paraId="1D5DD2E8" w14:textId="77777777" w:rsidR="00146210" w:rsidRDefault="00681A73">
                            <w:pPr>
                              <w:keepNext/>
                              <w:spacing w:line="192" w:lineRule="exact"/>
                              <w:jc w:val="right"/>
                            </w:pPr>
                            <w:r>
                              <w:rPr>
                                <w:sz w:val="16"/>
                              </w:rPr>
                              <w:t>33.3 %</w:t>
                            </w:r>
                          </w:p>
                        </w:tc>
                        <w:tc>
                          <w:tcPr>
                            <w:tcW w:w="680" w:type="dxa"/>
                          </w:tcPr>
                          <w:p w14:paraId="3370BDC9" w14:textId="77777777" w:rsidR="00146210" w:rsidRDefault="00681A73">
                            <w:pPr>
                              <w:keepNext/>
                              <w:spacing w:line="192" w:lineRule="exact"/>
                              <w:jc w:val="right"/>
                            </w:pPr>
                            <w:r>
                              <w:rPr>
                                <w:sz w:val="16"/>
                              </w:rPr>
                              <w:t>27.8 %</w:t>
                            </w:r>
                          </w:p>
                        </w:tc>
                      </w:tr>
                      <w:tr w:rsidR="00146210" w14:paraId="4A087399" w14:textId="77777777">
                        <w:trPr>
                          <w:cantSplit/>
                          <w:jc w:val="center"/>
                        </w:trPr>
                        <w:tc>
                          <w:tcPr>
                            <w:tcW w:w="2080" w:type="dxa"/>
                          </w:tcPr>
                          <w:p w14:paraId="7D92FBFC" w14:textId="77777777" w:rsidR="00146210" w:rsidRDefault="00681A73">
                            <w:pPr>
                              <w:keepNext/>
                              <w:spacing w:line="192" w:lineRule="exact"/>
                            </w:pPr>
                            <w:r>
                              <w:rPr>
                                <w:sz w:val="16"/>
                              </w:rPr>
                              <w:t>Precision</w:t>
                            </w:r>
                          </w:p>
                        </w:tc>
                        <w:tc>
                          <w:tcPr>
                            <w:tcW w:w="680" w:type="dxa"/>
                          </w:tcPr>
                          <w:p w14:paraId="0AD9F9A5" w14:textId="77777777" w:rsidR="00146210" w:rsidRDefault="00681A73">
                            <w:pPr>
                              <w:keepNext/>
                              <w:spacing w:line="192" w:lineRule="exact"/>
                              <w:jc w:val="right"/>
                            </w:pPr>
                            <w:r>
                              <w:rPr>
                                <w:sz w:val="16"/>
                              </w:rPr>
                              <w:t>0.1946</w:t>
                            </w:r>
                          </w:p>
                        </w:tc>
                        <w:tc>
                          <w:tcPr>
                            <w:tcW w:w="680" w:type="dxa"/>
                          </w:tcPr>
                          <w:p w14:paraId="674AF599" w14:textId="77777777" w:rsidR="00146210" w:rsidRDefault="00681A73">
                            <w:pPr>
                              <w:keepNext/>
                              <w:spacing w:line="192" w:lineRule="exact"/>
                              <w:jc w:val="right"/>
                            </w:pPr>
                            <w:r>
                              <w:rPr>
                                <w:sz w:val="16"/>
                              </w:rPr>
                              <w:t>0.1365</w:t>
                            </w:r>
                          </w:p>
                        </w:tc>
                        <w:tc>
                          <w:tcPr>
                            <w:tcW w:w="680" w:type="dxa"/>
                          </w:tcPr>
                          <w:p w14:paraId="41BCD370" w14:textId="77777777" w:rsidR="00146210" w:rsidRDefault="00681A73">
                            <w:pPr>
                              <w:keepNext/>
                              <w:spacing w:line="192" w:lineRule="exact"/>
                              <w:jc w:val="right"/>
                            </w:pPr>
                            <w:r>
                              <w:rPr>
                                <w:sz w:val="16"/>
                              </w:rPr>
                              <w:t>0.0945</w:t>
                            </w:r>
                          </w:p>
                        </w:tc>
                        <w:tc>
                          <w:tcPr>
                            <w:tcW w:w="680" w:type="dxa"/>
                          </w:tcPr>
                          <w:p w14:paraId="040835E6" w14:textId="77777777" w:rsidR="00146210" w:rsidRDefault="00681A73">
                            <w:pPr>
                              <w:keepNext/>
                              <w:spacing w:line="192" w:lineRule="exact"/>
                              <w:jc w:val="right"/>
                            </w:pPr>
                            <w:r>
                              <w:rPr>
                                <w:sz w:val="16"/>
                              </w:rPr>
                              <w:t>0.0630</w:t>
                            </w:r>
                          </w:p>
                        </w:tc>
                      </w:tr>
                      <w:tr w:rsidR="00146210" w14:paraId="3C0A4E85" w14:textId="77777777">
                        <w:trPr>
                          <w:cantSplit/>
                          <w:jc w:val="center"/>
                        </w:trPr>
                        <w:tc>
                          <w:tcPr>
                            <w:tcW w:w="2080" w:type="dxa"/>
                          </w:tcPr>
                          <w:p w14:paraId="41479384" w14:textId="77777777" w:rsidR="00146210" w:rsidRDefault="00681A73">
                            <w:pPr>
                              <w:keepNext/>
                              <w:spacing w:line="192" w:lineRule="exact"/>
                            </w:pPr>
                            <w:r>
                              <w:rPr>
                                <w:sz w:val="16"/>
                              </w:rPr>
                              <w:t>Area</w:t>
                            </w:r>
                          </w:p>
                        </w:tc>
                        <w:tc>
                          <w:tcPr>
                            <w:tcW w:w="680" w:type="dxa"/>
                          </w:tcPr>
                          <w:p w14:paraId="71F30E1C" w14:textId="77777777" w:rsidR="00146210" w:rsidRDefault="00681A73">
                            <w:pPr>
                              <w:keepNext/>
                              <w:spacing w:line="192" w:lineRule="exact"/>
                              <w:jc w:val="right"/>
                            </w:pPr>
                            <w:r>
                              <w:rPr>
                                <w:sz w:val="16"/>
                              </w:rPr>
                              <w:t>0.111 %</w:t>
                            </w:r>
                          </w:p>
                        </w:tc>
                        <w:tc>
                          <w:tcPr>
                            <w:tcW w:w="680" w:type="dxa"/>
                          </w:tcPr>
                          <w:p w14:paraId="14713C3D" w14:textId="77777777" w:rsidR="00146210" w:rsidRDefault="00681A73">
                            <w:pPr>
                              <w:keepNext/>
                              <w:spacing w:line="192" w:lineRule="exact"/>
                              <w:jc w:val="right"/>
                            </w:pPr>
                            <w:r>
                              <w:rPr>
                                <w:sz w:val="16"/>
                              </w:rPr>
                              <w:t>0.071 %</w:t>
                            </w:r>
                          </w:p>
                        </w:tc>
                        <w:tc>
                          <w:tcPr>
                            <w:tcW w:w="680" w:type="dxa"/>
                          </w:tcPr>
                          <w:p w14:paraId="5720B192" w14:textId="77777777" w:rsidR="00146210" w:rsidRDefault="00681A73">
                            <w:pPr>
                              <w:keepNext/>
                              <w:spacing w:line="192" w:lineRule="exact"/>
                              <w:jc w:val="right"/>
                            </w:pPr>
                            <w:r>
                              <w:rPr>
                                <w:sz w:val="16"/>
                              </w:rPr>
                              <w:t>0.191 %</w:t>
                            </w:r>
                          </w:p>
                        </w:tc>
                        <w:tc>
                          <w:tcPr>
                            <w:tcW w:w="680" w:type="dxa"/>
                          </w:tcPr>
                          <w:p w14:paraId="1C491DD6" w14:textId="77777777" w:rsidR="00146210" w:rsidRDefault="00681A73">
                            <w:pPr>
                              <w:keepNext/>
                              <w:spacing w:line="192" w:lineRule="exact"/>
                              <w:jc w:val="right"/>
                            </w:pPr>
                            <w:r>
                              <w:rPr>
                                <w:sz w:val="16"/>
                              </w:rPr>
                              <w:t>0.140 %</w:t>
                            </w:r>
                          </w:p>
                        </w:tc>
                      </w:tr>
                      <w:tr w:rsidR="00146210" w14:paraId="1B197C8A" w14:textId="77777777">
                        <w:trPr>
                          <w:cantSplit/>
                          <w:jc w:val="center"/>
                        </w:trPr>
                        <w:tc>
                          <w:tcPr>
                            <w:tcW w:w="2080" w:type="dxa"/>
                          </w:tcPr>
                          <w:p w14:paraId="72730B7F" w14:textId="77777777" w:rsidR="00146210" w:rsidRDefault="00681A73">
                            <w:pPr>
                              <w:keepNext/>
                              <w:spacing w:line="192" w:lineRule="exact"/>
                            </w:pPr>
                            <w:r>
                              <w:rPr>
                                <w:sz w:val="16"/>
                              </w:rPr>
                              <w:t>False alarms per fire caught</w:t>
                            </w:r>
                          </w:p>
                        </w:tc>
                        <w:tc>
                          <w:tcPr>
                            <w:tcW w:w="680" w:type="dxa"/>
                          </w:tcPr>
                          <w:p w14:paraId="428CF668" w14:textId="77777777" w:rsidR="00146210" w:rsidRDefault="00681A73">
                            <w:pPr>
                              <w:keepNext/>
                              <w:spacing w:line="192" w:lineRule="exact"/>
                              <w:jc w:val="right"/>
                            </w:pPr>
                            <w:r>
                              <w:rPr>
                                <w:sz w:val="16"/>
                              </w:rPr>
                              <w:t>4.1</w:t>
                            </w:r>
                          </w:p>
                        </w:tc>
                        <w:tc>
                          <w:tcPr>
                            <w:tcW w:w="680" w:type="dxa"/>
                          </w:tcPr>
                          <w:p w14:paraId="34D5C395" w14:textId="77777777" w:rsidR="00146210" w:rsidRDefault="00681A73">
                            <w:pPr>
                              <w:keepNext/>
                              <w:spacing w:line="192" w:lineRule="exact"/>
                              <w:jc w:val="right"/>
                            </w:pPr>
                            <w:r>
                              <w:rPr>
                                <w:sz w:val="16"/>
                              </w:rPr>
                              <w:t>6.3</w:t>
                            </w:r>
                          </w:p>
                        </w:tc>
                        <w:tc>
                          <w:tcPr>
                            <w:tcW w:w="680" w:type="dxa"/>
                          </w:tcPr>
                          <w:p w14:paraId="07BCEFC4" w14:textId="77777777" w:rsidR="00146210" w:rsidRDefault="00681A73">
                            <w:pPr>
                              <w:keepNext/>
                              <w:spacing w:line="192" w:lineRule="exact"/>
                              <w:jc w:val="right"/>
                            </w:pPr>
                            <w:r>
                              <w:rPr>
                                <w:sz w:val="16"/>
                              </w:rPr>
                              <w:t>9.6</w:t>
                            </w:r>
                          </w:p>
                        </w:tc>
                        <w:tc>
                          <w:tcPr>
                            <w:tcW w:w="680" w:type="dxa"/>
                          </w:tcPr>
                          <w:p w14:paraId="7646F45D" w14:textId="77777777" w:rsidR="00146210" w:rsidRDefault="00681A73">
                            <w:pPr>
                              <w:keepNext/>
                              <w:spacing w:line="192" w:lineRule="exact"/>
                              <w:jc w:val="right"/>
                            </w:pPr>
                            <w:r>
                              <w:rPr>
                                <w:sz w:val="16"/>
                              </w:rPr>
                              <w:t>14.9</w:t>
                            </w:r>
                          </w:p>
                        </w:tc>
                      </w:tr>
                      <w:tr w:rsidR="00146210" w14:paraId="2C6EB86D" w14:textId="77777777">
                        <w:trPr>
                          <w:cantSplit/>
                          <w:jc w:val="center"/>
                        </w:trPr>
                        <w:tc>
                          <w:tcPr>
                            <w:tcW w:w="2080" w:type="dxa"/>
                          </w:tcPr>
                          <w:p w14:paraId="3BCB6B36" w14:textId="77777777" w:rsidR="00146210" w:rsidRDefault="00681A73">
                            <w:pPr>
                              <w:keepNext/>
                              <w:spacing w:line="192" w:lineRule="exact"/>
                            </w:pPr>
                            <w:r>
                              <w:rPr>
                                <w:sz w:val="16"/>
                              </w:rPr>
                              <w:t>Caught ≤ 3 km from recent fire</w:t>
                            </w:r>
                          </w:p>
                        </w:tc>
                        <w:tc>
                          <w:tcPr>
                            <w:tcW w:w="680" w:type="dxa"/>
                          </w:tcPr>
                          <w:p w14:paraId="05DCCF7C" w14:textId="77777777" w:rsidR="00146210" w:rsidRDefault="00681A73">
                            <w:pPr>
                              <w:keepNext/>
                              <w:spacing w:line="192" w:lineRule="exact"/>
                              <w:jc w:val="right"/>
                            </w:pPr>
                            <w:r>
                              <w:rPr>
                                <w:sz w:val="16"/>
                              </w:rPr>
                              <w:t>78.5 %</w:t>
                            </w:r>
                          </w:p>
                        </w:tc>
                        <w:tc>
                          <w:tcPr>
                            <w:tcW w:w="680" w:type="dxa"/>
                          </w:tcPr>
                          <w:p w14:paraId="03108BDC" w14:textId="77777777" w:rsidR="00146210" w:rsidRDefault="00681A73">
                            <w:pPr>
                              <w:keepNext/>
                              <w:spacing w:line="192" w:lineRule="exact"/>
                              <w:jc w:val="right"/>
                            </w:pPr>
                            <w:r>
                              <w:rPr>
                                <w:sz w:val="16"/>
                              </w:rPr>
                              <w:t>72.0 %</w:t>
                            </w:r>
                          </w:p>
                        </w:tc>
                        <w:tc>
                          <w:tcPr>
                            <w:tcW w:w="680" w:type="dxa"/>
                          </w:tcPr>
                          <w:p w14:paraId="2CD23929" w14:textId="77777777" w:rsidR="00146210" w:rsidRDefault="00681A73">
                            <w:pPr>
                              <w:keepNext/>
                              <w:spacing w:line="192" w:lineRule="exact"/>
                              <w:jc w:val="right"/>
                            </w:pPr>
                            <w:r>
                              <w:rPr>
                                <w:sz w:val="16"/>
                              </w:rPr>
                              <w:t>72.0 %</w:t>
                            </w:r>
                          </w:p>
                        </w:tc>
                        <w:tc>
                          <w:tcPr>
                            <w:tcW w:w="680" w:type="dxa"/>
                          </w:tcPr>
                          <w:p w14:paraId="17E7A341" w14:textId="77777777" w:rsidR="00146210" w:rsidRDefault="00681A73">
                            <w:pPr>
                              <w:keepNext/>
                              <w:spacing w:line="192" w:lineRule="exact"/>
                              <w:jc w:val="right"/>
                            </w:pPr>
                            <w:r>
                              <w:rPr>
                                <w:sz w:val="16"/>
                              </w:rPr>
                              <w:t>72.0 %</w:t>
                            </w:r>
                          </w:p>
                        </w:tc>
                      </w:tr>
                      <w:tr w:rsidR="00146210" w14:paraId="62D2C429" w14:textId="77777777">
                        <w:trPr>
                          <w:cantSplit/>
                          <w:jc w:val="center"/>
                        </w:trPr>
                        <w:tc>
                          <w:tcPr>
                            <w:tcW w:w="2080" w:type="dxa"/>
                          </w:tcPr>
                          <w:p w14:paraId="2EA5EFD6" w14:textId="77777777" w:rsidR="00146210" w:rsidRDefault="00681A73">
                            <w:pPr>
                              <w:keepNext/>
                              <w:spacing w:line="192" w:lineRule="exact"/>
                            </w:pPr>
                            <w:r>
                              <w:rPr>
                                <w:sz w:val="16"/>
                              </w:rPr>
                              <w:t>Caught 3–10 km away</w:t>
                            </w:r>
                          </w:p>
                        </w:tc>
                        <w:tc>
                          <w:tcPr>
                            <w:tcW w:w="680" w:type="dxa"/>
                          </w:tcPr>
                          <w:p w14:paraId="2EEEAE19" w14:textId="77777777" w:rsidR="00146210" w:rsidRDefault="00681A73">
                            <w:pPr>
                              <w:keepNext/>
                              <w:spacing w:line="192" w:lineRule="exact"/>
                              <w:jc w:val="right"/>
                            </w:pPr>
                            <w:r>
                              <w:rPr>
                                <w:sz w:val="16"/>
                              </w:rPr>
                              <w:t>15.7 %</w:t>
                            </w:r>
                          </w:p>
                        </w:tc>
                        <w:tc>
                          <w:tcPr>
                            <w:tcW w:w="680" w:type="dxa"/>
                          </w:tcPr>
                          <w:p w14:paraId="1599C841" w14:textId="77777777" w:rsidR="00146210" w:rsidRDefault="00681A73">
                            <w:pPr>
                              <w:keepNext/>
                              <w:spacing w:line="192" w:lineRule="exact"/>
                              <w:jc w:val="right"/>
                            </w:pPr>
                            <w:r>
                              <w:rPr>
                                <w:sz w:val="16"/>
                              </w:rPr>
                              <w:t>12.5 %</w:t>
                            </w:r>
                          </w:p>
                        </w:tc>
                        <w:tc>
                          <w:tcPr>
                            <w:tcW w:w="680" w:type="dxa"/>
                          </w:tcPr>
                          <w:p w14:paraId="47A430EB" w14:textId="77777777" w:rsidR="00146210" w:rsidRDefault="00681A73">
                            <w:pPr>
                              <w:keepNext/>
                              <w:spacing w:line="192" w:lineRule="exact"/>
                              <w:jc w:val="right"/>
                            </w:pPr>
                            <w:r>
                              <w:rPr>
                                <w:sz w:val="16"/>
                              </w:rPr>
                              <w:t>0.0 %</w:t>
                            </w:r>
                          </w:p>
                        </w:tc>
                        <w:tc>
                          <w:tcPr>
                            <w:tcW w:w="680" w:type="dxa"/>
                          </w:tcPr>
                          <w:p w14:paraId="00F56FE8" w14:textId="77777777" w:rsidR="00146210" w:rsidRDefault="00681A73">
                            <w:pPr>
                              <w:keepNext/>
                              <w:spacing w:line="192" w:lineRule="exact"/>
                              <w:jc w:val="right"/>
                            </w:pPr>
                            <w:r>
                              <w:rPr>
                                <w:sz w:val="16"/>
                              </w:rPr>
                              <w:t>0.0 %</w:t>
                            </w:r>
                          </w:p>
                        </w:tc>
                      </w:tr>
                      <w:tr w:rsidR="00146210" w14:paraId="2CEF1F0E" w14:textId="77777777">
                        <w:trPr>
                          <w:cantSplit/>
                          <w:jc w:val="center"/>
                        </w:trPr>
                        <w:tc>
                          <w:tcPr>
                            <w:tcW w:w="2080" w:type="dxa"/>
                            <w:tcBorders>
                              <w:bottom w:val="single" w:sz="8" w:space="0" w:color="000000"/>
                            </w:tcBorders>
                          </w:tcPr>
                          <w:p w14:paraId="4ABC5188" w14:textId="77777777" w:rsidR="00146210" w:rsidRDefault="00681A73">
                            <w:pPr>
                              <w:spacing w:line="192" w:lineRule="exact"/>
                            </w:pPr>
                            <w:r>
                              <w:rPr>
                                <w:sz w:val="16"/>
                              </w:rPr>
                              <w:t>Caught &gt; 10 km away</w:t>
                            </w:r>
                          </w:p>
                        </w:tc>
                        <w:tc>
                          <w:tcPr>
                            <w:tcW w:w="680" w:type="dxa"/>
                            <w:tcBorders>
                              <w:bottom w:val="single" w:sz="8" w:space="0" w:color="000000"/>
                            </w:tcBorders>
                          </w:tcPr>
                          <w:p w14:paraId="35909E48" w14:textId="77777777" w:rsidR="00146210" w:rsidRDefault="00681A73">
                            <w:pPr>
                              <w:spacing w:line="192" w:lineRule="exact"/>
                              <w:jc w:val="right"/>
                            </w:pPr>
                            <w:r>
                              <w:rPr>
                                <w:sz w:val="16"/>
                              </w:rPr>
                              <w:t>0.6 %</w:t>
                            </w:r>
                          </w:p>
                        </w:tc>
                        <w:tc>
                          <w:tcPr>
                            <w:tcW w:w="680" w:type="dxa"/>
                            <w:tcBorders>
                              <w:bottom w:val="single" w:sz="8" w:space="0" w:color="000000"/>
                            </w:tcBorders>
                          </w:tcPr>
                          <w:p w14:paraId="0814FBC3" w14:textId="77777777" w:rsidR="00146210" w:rsidRDefault="00681A73">
                            <w:pPr>
                              <w:spacing w:line="192" w:lineRule="exact"/>
                              <w:jc w:val="right"/>
                            </w:pPr>
                            <w:r>
                              <w:rPr>
                                <w:sz w:val="16"/>
                              </w:rPr>
                              <w:t>0.6 %</w:t>
                            </w:r>
                          </w:p>
                        </w:tc>
                        <w:tc>
                          <w:tcPr>
                            <w:tcW w:w="680" w:type="dxa"/>
                            <w:tcBorders>
                              <w:bottom w:val="single" w:sz="8" w:space="0" w:color="000000"/>
                            </w:tcBorders>
                          </w:tcPr>
                          <w:p w14:paraId="280B25E2" w14:textId="77777777" w:rsidR="00146210" w:rsidRDefault="00681A73">
                            <w:pPr>
                              <w:spacing w:line="192" w:lineRule="exact"/>
                              <w:jc w:val="right"/>
                            </w:pPr>
                            <w:r>
                              <w:rPr>
                                <w:sz w:val="16"/>
                              </w:rPr>
                              <w:t>0.0 %</w:t>
                            </w:r>
                          </w:p>
                        </w:tc>
                        <w:tc>
                          <w:tcPr>
                            <w:tcW w:w="680" w:type="dxa"/>
                            <w:tcBorders>
                              <w:bottom w:val="single" w:sz="8" w:space="0" w:color="000000"/>
                            </w:tcBorders>
                          </w:tcPr>
                          <w:p w14:paraId="4EB911DD" w14:textId="77777777" w:rsidR="00146210" w:rsidRDefault="00681A73">
                            <w:pPr>
                              <w:spacing w:line="192" w:lineRule="exact"/>
                              <w:jc w:val="right"/>
                            </w:pPr>
                            <w:r>
                              <w:rPr>
                                <w:sz w:val="16"/>
                              </w:rPr>
                              <w:t>0.0 %</w:t>
                            </w:r>
                          </w:p>
                        </w:tc>
                      </w:tr>
                    </w:tbl>
                    <w:p w14:paraId="6C8738C5" w14:textId="77777777" w:rsidR="00146210" w:rsidRDefault="00146210">
                      <w:pPr>
                        <w:spacing w:line="20" w:lineRule="exact"/>
                        <w:rPr>
                          <w:sz w:val="2"/>
                          <w:szCs w:val="2"/>
                        </w:rPr>
                      </w:pPr>
                    </w:p>
                  </w:txbxContent>
                </v:textbox>
                <w10:wrap type="topAndBottom" anchory="margin"/>
              </v:shape>
            </w:pict>
          </mc:Fallback>
        </mc:AlternateContent>
      </w:r>
      <w:r>
        <w:t xml:space="preserve">Figure 2 shows how much land has to be flagged to catch a given share of the fire. To catch half of the 2020 fire with </w:t>
      </w:r>
      <w:r>
        <w:lastRenderedPageBreak/>
        <w:t>one threshold, SMOLDER had to flag 0.468 % of the land per day on average and persistence 0.979 %, and for three quarters 3.632 % and 7.015 %. Catching 90 % or more required a fifth of the land or more for both. From there on persistence needs less area (95 %: 31 % against 45 %), because the last part of the fire lies far from earlier fire, where ranking by distance works better. At such areas no ranking is useful as a warning.</w:t>
      </w:r>
    </w:p>
    <w:p w14:paraId="4D003531" w14:textId="77777777" w:rsidR="00146210" w:rsidRDefault="00681A73" w:rsidP="000577E6">
      <w:pPr>
        <w:spacing w:before="120"/>
        <w:ind w:firstLine="200"/>
        <w:jc w:val="both"/>
      </w:pPr>
      <w:r>
        <w:rPr>
          <w:noProof/>
        </w:rPr>
        <mc:AlternateContent>
          <mc:Choice Requires="wps">
            <w:drawing>
              <wp:anchor distT="0" distB="127000" distL="0" distR="0" simplePos="0" relativeHeight="7006" behindDoc="0" locked="0" layoutInCell="1" allowOverlap="0" wp14:anchorId="4C29BE20" wp14:editId="786FAFE2">
                <wp:simplePos x="0" y="0"/>
                <wp:positionH relativeFrom="margin">
                  <wp:align>center</wp:align>
                </wp:positionH>
                <wp:positionV relativeFrom="margin">
                  <wp:align>top</wp:align>
                </wp:positionV>
                <wp:extent cx="6379209" cy="3113405"/>
                <wp:effectExtent l="0" t="0" r="0" b="0"/>
                <wp:wrapTopAndBottom/>
                <wp:docPr id="1608153023" name="Float 7006"/>
                <wp:cNvGraphicFramePr/>
                <a:graphic xmlns:a="http://schemas.openxmlformats.org/drawingml/2006/main">
                  <a:graphicData uri="http://schemas.microsoft.com/office/word/2010/wordprocessingShape">
                    <wps:wsp>
                      <wps:cNvSpPr txBox="1"/>
                      <wps:spPr>
                        <a:xfrm>
                          <a:off x="0" y="0"/>
                          <a:ext cx="6379209" cy="3113405"/>
                        </a:xfrm>
                        <a:prstGeom prst="rect">
                          <a:avLst/>
                        </a:prstGeom>
                        <a:noFill/>
                        <a:ln>
                          <a:noFill/>
                        </a:ln>
                      </wps:spPr>
                      <wps:txbx>
                        <w:txbxContent>
                          <w:p w14:paraId="1A1494CE" w14:textId="77777777" w:rsidR="00146210" w:rsidRDefault="00681A73">
                            <w:pPr>
                              <w:keepNext/>
                              <w:spacing w:after="60" w:line="240" w:lineRule="auto"/>
                              <w:jc w:val="center"/>
                            </w:pPr>
                            <w:r>
                              <w:rPr>
                                <w:noProof/>
                              </w:rPr>
                              <w:drawing>
                                <wp:inline distT="0" distB="0" distL="0" distR="0" wp14:anchorId="4AB5CEAB" wp14:editId="3BC65FB2">
                                  <wp:extent cx="5549912" cy="2275427"/>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ea_c.png"/>
                                          <pic:cNvPicPr/>
                                        </pic:nvPicPr>
                                        <pic:blipFill>
                                          <a:blip r:embed="rId12"/>
                                          <a:stretch>
                                            <a:fillRect/>
                                          </a:stretch>
                                        </pic:blipFill>
                                        <pic:spPr>
                                          <a:xfrm>
                                            <a:off x="0" y="0"/>
                                            <a:ext cx="5549912" cy="2275427"/>
                                          </a:xfrm>
                                          <a:prstGeom prst="rect">
                                            <a:avLst/>
                                          </a:prstGeom>
                                        </pic:spPr>
                                      </pic:pic>
                                    </a:graphicData>
                                  </a:graphic>
                                </wp:inline>
                              </w:drawing>
                            </w:r>
                          </w:p>
                          <w:p w14:paraId="229D58F0" w14:textId="77777777" w:rsidR="00146210" w:rsidRDefault="00681A73">
                            <w:pPr>
                              <w:keepLines/>
                              <w:spacing w:line="210" w:lineRule="exact"/>
                              <w:jc w:val="both"/>
                            </w:pPr>
                            <w:r>
                              <w:rPr>
                                <w:b/>
                                <w:sz w:val="18"/>
                              </w:rPr>
                              <w:t>Figure 2.</w:t>
                            </w:r>
                            <w:r>
                              <w:rPr>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i/>
                                <w:sz w:val="18"/>
                              </w:rPr>
                              <w:t>F</w:t>
                            </w:r>
                            <w:r>
                              <w:rPr>
                                <w:sz w:val="18"/>
                                <w:vertAlign w:val="subscript"/>
                              </w:rPr>
                              <w:t>2</w:t>
                            </w:r>
                            <w:r>
                              <w:rPr>
                                <w:sz w:val="18"/>
                              </w:rPr>
                              <w:t>). In 2020 they flag 0.071 % (SMOLDER) and 0.140 % (persistence) of the land per day on average. Diamonds: the mean daily area that catches 50 % and 75 % of the fire with one threshold for all days.</w:t>
                            </w:r>
                          </w:p>
                        </w:txbxContent>
                      </wps:txbx>
                      <wps:bodyPr rot="0" vert="horz" wrap="square" lIns="0" tIns="0" rIns="0" bIns="0" anchor="t" anchorCtr="0">
                        <a:spAutoFit/>
                      </wps:bodyPr>
                    </wps:wsp>
                  </a:graphicData>
                </a:graphic>
              </wp:anchor>
            </w:drawing>
          </mc:Choice>
          <mc:Fallback>
            <w:pict>
              <v:shape w14:anchorId="4C29BE20" id="Float 7006" o:spid="_x0000_s1031" type="#_x0000_t202" style="position:absolute;left:0;text-align:left;margin-left:0;margin-top:0;width:502.3pt;height:245.15pt;z-index:7006;visibility:visible;mso-wrap-style:square;mso-wrap-distance-left:0;mso-wrap-distance-top:0;mso-wrap-distance-right:0;mso-wrap-distance-bottom:10pt;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" o:allowoverlap="f" filled="f" stroked="f">
                <v:textbox style="mso-fit-shape-to-text:t" inset="0,0,0,0">
                  <w:txbxContent>
                    <w:p w14:paraId="1A1494CE" w14:textId="77777777" w:rsidR="00146210" w:rsidRDefault="00681A73">
                      <w:pPr>
                        <w:keepNext/>
                        <w:spacing w:after="60" w:line="240" w:lineRule="auto"/>
                        <w:jc w:val="center"/>
                      </w:pPr>
                      <w:r>
                        <w:rPr>
                          <w:noProof/>
                        </w:rPr>
                        <w:drawing>
                          <wp:inline distT="0" distB="0" distL="0" distR="0" wp14:anchorId="4AB5CEAB" wp14:editId="3BC65FB2">
                            <wp:extent cx="5549912" cy="2275427"/>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ea_c.png"/>
                                    <pic:cNvPicPr/>
                                  </pic:nvPicPr>
                                  <pic:blipFill>
                                    <a:blip r:embed="rId12"/>
                                    <a:stretch>
                                      <a:fillRect/>
                                    </a:stretch>
                                  </pic:blipFill>
                                  <pic:spPr>
                                    <a:xfrm>
                                      <a:off x="0" y="0"/>
                                      <a:ext cx="5549912" cy="2275427"/>
                                    </a:xfrm>
                                    <a:prstGeom prst="rect">
                                      <a:avLst/>
                                    </a:prstGeom>
                                  </pic:spPr>
                                </pic:pic>
                              </a:graphicData>
                            </a:graphic>
                          </wp:inline>
                        </w:drawing>
                      </w:r>
                    </w:p>
                    <w:p w14:paraId="229D58F0" w14:textId="77777777" w:rsidR="00146210" w:rsidRDefault="00681A73">
                      <w:pPr>
                        <w:keepLines/>
                        <w:spacing w:line="210" w:lineRule="exact"/>
                        <w:jc w:val="both"/>
                      </w:pPr>
                      <w:r>
                        <w:rPr>
                          <w:b/>
                          <w:sz w:val="18"/>
                        </w:rPr>
                        <w:t>Figure 2.</w:t>
                      </w:r>
                      <w:r>
                        <w:rPr>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i/>
                          <w:sz w:val="18"/>
                        </w:rPr>
                        <w:t>F</w:t>
                      </w:r>
                      <w:r>
                        <w:rPr>
                          <w:sz w:val="18"/>
                          <w:vertAlign w:val="subscript"/>
                        </w:rPr>
                        <w:t>2</w:t>
                      </w:r>
                      <w:r>
                        <w:rPr>
                          <w:sz w:val="18"/>
                        </w:rPr>
                        <w:t>). In 2020 they flag 0.071 % (SMOLDER) and 0.140 % (persistence) of the land per day on average. Diamonds: the mean daily area that catches 50 % and 75 % of the fire with one threshold for all days.</w:t>
                      </w:r>
                    </w:p>
                  </w:txbxContent>
                </v:textbox>
                <w10:wrap type="topAndBottom" anchorx="margin" anchory="margin"/>
              </v:shape>
            </w:pict>
          </mc:Fallback>
        </mc:AlternateContent>
      </w:r>
      <w:r>
        <w:t>Fewer fires were caught in 2020 than in 2019 (30.5 % against 39.8 %), mainly because more of the 2020 fire lay more than 10 km from recent fire (41.7 % against 32.6 %). Of the decline, 5.7 to 6.2 percentage points come from this shift and 3.2 to 3.7 points from lower catch rates near fire, depending on the order in which the two are separated.</w:t>
      </w:r>
    </w:p>
    <w:p w14:paraId="1C057BA2" w14:textId="77777777" w:rsidR="00146210" w:rsidRDefault="00681A73" w:rsidP="000577E6">
      <w:pPr>
        <w:keepNext/>
        <w:spacing w:before="405" w:after="100"/>
      </w:pPr>
      <w:r>
        <w:rPr>
          <w:b/>
        </w:rPr>
        <w:t>4.3 Skill by distance to recent fire</w:t>
      </w:r>
    </w:p>
    <w:p w14:paraId="1964BFBC" w14:textId="77777777" w:rsidR="00146210" w:rsidRDefault="00681A73">
      <w:pPr>
        <w:jc w:val="both"/>
      </w:pPr>
      <w:r>
        <w:rPr>
          <w:noProof/>
        </w:rPr>
        <mc:AlternateContent>
          <mc:Choice Requires="wps">
            <w:drawing>
              <wp:anchor distT="127000" distB="0" distL="0" distR="0" simplePos="0" relativeHeight="7007" behindDoc="0" locked="0" layoutInCell="1" allowOverlap="0" wp14:anchorId="6FBB5E45" wp14:editId="021C6FF0">
                <wp:simplePos x="0" y="0"/>
                <wp:positionH relativeFrom="margin">
                  <wp:posOffset>3316604</wp:posOffset>
                </wp:positionH>
                <wp:positionV relativeFrom="margin">
                  <wp:align>bottom</wp:align>
                </wp:positionV>
                <wp:extent cx="3062604" cy="2771140"/>
                <wp:effectExtent l="0" t="0" r="0" b="0"/>
                <wp:wrapTopAndBottom/>
                <wp:docPr id="1700928929" name="Float 7007"/>
                <wp:cNvGraphicFramePr/>
                <a:graphic xmlns:a="http://schemas.openxmlformats.org/drawingml/2006/main">
                  <a:graphicData uri="http://schemas.microsoft.com/office/word/2010/wordprocessingShape">
                    <wps:wsp>
                      <wps:cNvSpPr txBox="1"/>
                      <wps:spPr>
                        <a:xfrm>
                          <a:off x="0" y="0"/>
                          <a:ext cx="3062604" cy="2771140"/>
                        </a:xfrm>
                        <a:prstGeom prst="rect">
                          <a:avLst/>
                        </a:prstGeom>
                        <a:noFill/>
                        <a:ln>
                          <a:noFill/>
                        </a:ln>
                      </wps:spPr>
                      <wps:txbx>
                        <w:txbxContent>
                          <w:p w14:paraId="3566DBDC" w14:textId="77777777" w:rsidR="00146210" w:rsidRDefault="00681A73">
                            <w:pPr>
                              <w:keepNext/>
                              <w:spacing w:after="60" w:line="240" w:lineRule="auto"/>
                              <w:jc w:val="center"/>
                            </w:pPr>
                            <w:r>
                              <w:rPr>
                                <w:noProof/>
                              </w:rPr>
                              <w:drawing>
                                <wp:inline distT="0" distB="0" distL="0" distR="0" wp14:anchorId="445206E1" wp14:editId="19DED010">
                                  <wp:extent cx="3062604" cy="2066686"/>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tance_c.png"/>
                                          <pic:cNvPicPr/>
                                        </pic:nvPicPr>
                                        <pic:blipFill>
                                          <a:blip r:embed="rId13"/>
                                          <a:stretch>
                                            <a:fillRect/>
                                          </a:stretch>
                                        </pic:blipFill>
                                        <pic:spPr>
                                          <a:xfrm>
                                            <a:off x="0" y="0"/>
                                            <a:ext cx="3062604" cy="2066686"/>
                                          </a:xfrm>
                                          <a:prstGeom prst="rect">
                                            <a:avLst/>
                                          </a:prstGeom>
                                        </pic:spPr>
                                      </pic:pic>
                                    </a:graphicData>
                                  </a:graphic>
                                </wp:inline>
                              </w:drawing>
                            </w:r>
                          </w:p>
                          <w:p w14:paraId="460D6242" w14:textId="77777777" w:rsidR="00146210" w:rsidRDefault="00681A73">
                            <w:pPr>
                              <w:keepLines/>
                              <w:spacing w:line="210" w:lineRule="exact"/>
                              <w:jc w:val="both"/>
                            </w:pPr>
                            <w:r>
                              <w:rPr>
                                <w:b/>
                                <w:sz w:val="18"/>
                              </w:rPr>
                              <w:t>Figure 3.</w:t>
                            </w:r>
                            <w:r>
                              <w:rPr>
                                <w:sz w:val="18"/>
                              </w:rPr>
                              <w:t xml:space="preserve"> Fire caught in 2020 by distance to the nearest fire detected on the issue day or the two days before (‘0 km’: the pixel itself burned), for persistence and SMOLDER at their thresholds chosen on 2019 (best </w:t>
                            </w:r>
                            <w:r>
                              <w:rPr>
                                <w:i/>
                                <w:sz w:val="18"/>
                              </w:rPr>
                              <w:t>F</w:t>
                            </w:r>
                            <w:r>
                              <w:rPr>
                                <w:sz w:val="18"/>
                                <w:vertAlign w:val="subscript"/>
                              </w:rPr>
                              <w:t>2</w:t>
                            </w:r>
                            <w:r>
                              <w:rPr>
                                <w:sz w:val="18"/>
                              </w:rPr>
                              <w:t>). In brackets the share of all 2020 fire in each band. Persistence catches no fire beyond 2 km (no bar).</w:t>
                            </w:r>
                          </w:p>
                        </w:txbxContent>
                      </wps:txbx>
                      <wps:bodyPr rot="0" vert="horz" wrap="square" lIns="0" tIns="0" rIns="0" bIns="0" anchor="t" anchorCtr="0">
                        <a:spAutoFit/>
                      </wps:bodyPr>
                    </wps:wsp>
                  </a:graphicData>
                </a:graphic>
              </wp:anchor>
            </w:drawing>
          </mc:Choice>
          <mc:Fallback>
            <w:pict>
              <v:shape w14:anchorId="6FBB5E45" id="Float 7007" o:spid="_x0000_s1032" type="#_x0000_t202" style="position:absolute;left:0;text-align:left;margin-left:261.15pt;margin-top:0;width:241.15pt;height:218.2pt;z-index:7007;visibility:visible;mso-wrap-style:square;mso-wrap-distance-left:0;mso-wrap-distance-top:10pt;mso-wrap-distance-right:0;mso-wrap-distance-bottom:0;mso-position-horizontal:absolute;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" o:allowoverlap="f" filled="f" stroked="f">
                <v:textbox style="mso-fit-shape-to-text:t" inset="0,0,0,0">
                  <w:txbxContent>
                    <w:p w14:paraId="3566DBDC" w14:textId="77777777" w:rsidR="00146210" w:rsidRDefault="00681A73">
                      <w:pPr>
                        <w:keepNext/>
                        <w:spacing w:after="60" w:line="240" w:lineRule="auto"/>
                        <w:jc w:val="center"/>
                      </w:pPr>
                      <w:r>
                        <w:rPr>
                          <w:noProof/>
                        </w:rPr>
                        <w:drawing>
                          <wp:inline distT="0" distB="0" distL="0" distR="0" wp14:anchorId="445206E1" wp14:editId="19DED010">
                            <wp:extent cx="3062604" cy="2066686"/>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tance_c.png"/>
                                    <pic:cNvPicPr/>
                                  </pic:nvPicPr>
                                  <pic:blipFill>
                                    <a:blip r:embed="rId13"/>
                                    <a:stretch>
                                      <a:fillRect/>
                                    </a:stretch>
                                  </pic:blipFill>
                                  <pic:spPr>
                                    <a:xfrm>
                                      <a:off x="0" y="0"/>
                                      <a:ext cx="3062604" cy="2066686"/>
                                    </a:xfrm>
                                    <a:prstGeom prst="rect">
                                      <a:avLst/>
                                    </a:prstGeom>
                                  </pic:spPr>
                                </pic:pic>
                              </a:graphicData>
                            </a:graphic>
                          </wp:inline>
                        </w:drawing>
                      </w:r>
                    </w:p>
                    <w:p w14:paraId="460D6242" w14:textId="77777777" w:rsidR="00146210" w:rsidRDefault="00681A73">
                      <w:pPr>
                        <w:keepLines/>
                        <w:spacing w:line="210" w:lineRule="exact"/>
                        <w:jc w:val="both"/>
                      </w:pPr>
                      <w:r>
                        <w:rPr>
                          <w:b/>
                          <w:sz w:val="18"/>
                        </w:rPr>
                        <w:t>Figure 3.</w:t>
                      </w:r>
                      <w:r>
                        <w:rPr>
                          <w:sz w:val="18"/>
                        </w:rPr>
                        <w:t xml:space="preserve"> Fire caught in 2020 by distance to the nearest fire detected on the issue day or the two days before (‘0 km’: the pixel itself burned), for persistence and SMOLDER at their thresholds chosen on 2019 (best </w:t>
                      </w:r>
                      <w:r>
                        <w:rPr>
                          <w:i/>
                          <w:sz w:val="18"/>
                        </w:rPr>
                        <w:t>F</w:t>
                      </w:r>
                      <w:r>
                        <w:rPr>
                          <w:sz w:val="18"/>
                          <w:vertAlign w:val="subscript"/>
                        </w:rPr>
                        <w:t>2</w:t>
                      </w:r>
                      <w:r>
                        <w:rPr>
                          <w:sz w:val="18"/>
                        </w:rPr>
                        <w:t>). In brackets the share of all 2020 fire in each band. Persistence catches no fire beyond 2 km (no bar).</w:t>
                      </w:r>
                    </w:p>
                  </w:txbxContent>
                </v:textbox>
                <w10:wrap type="topAndBottom" anchorx="margin" anchory="margin"/>
              </v:shape>
            </w:pict>
          </mc:Fallback>
        </mc:AlternateContent>
      </w:r>
      <w:r>
        <w:t>Most of the skill lies near recent fire (Fig. 3). Persistence catches all fire within 1 km of recent fire and nothing beyond 2 km. SMOLDER catches somewhat less right at the fire (89.6 % of the pixels that burned themselves and 78.8 % of the fire up to 1 km), but also 44.6 % of the fire 2 to 3 km away and 23.9 % at 3 to 5 km, with half the flagged area. Beyond 10 km, where 41.7 % of the 2020 fire lies, neither catches fire (SMOLDER 0.4 % at 10 to 25 km and 0.7 % further away). Of all the fire SMOLDER catches, 91.1 % lies within 3 km of recent fire. Appendix C shows examples of both situations. On 21 November 2020 in northern Queensland SMOLDER caught 75.8 % of 479 fire pixels with 290 false alarms, the baseline 28.2 % with 689. On 6 February 2020 in the south-west of Western Australia, 1065 fire pixels burned without any fire nearby on the days before, and SMOLDER caught 0.7 % of them.</w:t>
      </w:r>
    </w:p>
    <w:p w14:paraId="491C4685" w14:textId="77777777" w:rsidR="00146210" w:rsidRDefault="00681A73">
      <w:pPr>
        <w:keepNext/>
        <w:spacing w:before="180" w:after="100"/>
      </w:pPr>
      <w:r>
        <w:rPr>
          <w:b/>
        </w:rPr>
        <w:t>4.4 What the forecast relies on</w:t>
      </w:r>
    </w:p>
    <w:p w14:paraId="5CCA3122" w14:textId="77777777" w:rsidR="00146210" w:rsidRDefault="00681A73">
      <w:pPr>
        <w:jc w:val="both"/>
      </w:pPr>
      <w:r>
        <w:t xml:space="preserve">The three inputs derived from the fire record lead (Fig. 4). When the fire history is shuffled, 83.1 % of the flagged pixels are no longer flagged and the AUC-PR falls by 52.4 %. For the FRP the two values are 52.0 % and 28.9 %, for the fuel age 13.3 % and 7.0 %, and NDVI follows with 15.8 % and 7.1 %. The weather inputs change at most 7.0 % of the flagged pixels and lower the AUC-PR by at most 0.8 %. The model thus relies mainly on where fire burned, how intensely and how long ago. Before the issue day, caught fire burned where the vegetation was greener and denser than in its surroundings (NDVI +0.068, leaf area index +0.24, relative to other land of the same patch) and the soil had dried </w:t>
      </w:r>
      <w:r>
        <w:lastRenderedPageBreak/>
        <w:t>out, whereas missed fire burned on moister soil with less vegetation (NDVI +0.041, leaf area index +0.13). Air temperature did not distinguish the two.</w:t>
      </w:r>
    </w:p>
    <w:p w14:paraId="53CBD6DE" w14:textId="77777777" w:rsidR="00146210" w:rsidRDefault="00681A73" w:rsidP="000577E6">
      <w:pPr>
        <w:spacing w:before="30"/>
        <w:ind w:firstLine="200"/>
        <w:jc w:val="both"/>
      </w:pPr>
      <w:r>
        <w:t>An upper bound for better weather information was tested on 2019 with a model that also received the actual weather of the three target days, as if the weather forecast were perfect. Its AUC-PR rose only from 0.2062 to 0.2153, and the new fire caught with 0.5 % of the land from 24.8 to 26.4 %. Both runs used an earlier version of the inputs, so only the size of the gain is informative.</w:t>
      </w:r>
    </w:p>
    <w:p w14:paraId="4DFEE39B" w14:textId="77777777" w:rsidR="00146210" w:rsidRDefault="00681A73" w:rsidP="000577E6">
      <w:pPr>
        <w:keepNext/>
        <w:spacing w:before="305" w:after="140"/>
      </w:pPr>
      <w:r>
        <w:rPr>
          <w:b/>
        </w:rPr>
        <w:t>5 Discussion and conclusion</w:t>
      </w:r>
    </w:p>
    <w:p w14:paraId="466E8CCC" w14:textId="77777777" w:rsidR="00146210" w:rsidRDefault="00681A73">
      <w:pPr>
        <w:keepNext/>
        <w:spacing w:before="180" w:after="100"/>
      </w:pPr>
      <w:r>
        <w:rPr>
          <w:b/>
        </w:rPr>
        <w:t>5.1 How good is the model?</w:t>
      </w:r>
    </w:p>
    <w:p w14:paraId="1A1C3FA2" w14:textId="77777777" w:rsidR="00146210" w:rsidRDefault="00681A73">
      <w:pPr>
        <w:jc w:val="both"/>
      </w:pPr>
      <w:r>
        <w:rPr>
          <w:noProof/>
        </w:rPr>
        <mc:AlternateContent>
          <mc:Choice Requires="wps">
            <w:drawing>
              <wp:anchor distT="127000" distB="0" distL="0" distR="0" simplePos="0" relativeHeight="7008" behindDoc="0" locked="0" layoutInCell="1" allowOverlap="0" wp14:anchorId="17FEE8D6" wp14:editId="29371863">
                <wp:simplePos x="0" y="0"/>
                <wp:positionH relativeFrom="margin">
                  <wp:align>center</wp:align>
                </wp:positionH>
                <wp:positionV relativeFrom="margin">
                  <wp:align>bottom</wp:align>
                </wp:positionV>
                <wp:extent cx="6379209" cy="3106420"/>
                <wp:effectExtent l="0" t="0" r="0" b="0"/>
                <wp:wrapTopAndBottom/>
                <wp:docPr id="702699497" name="Float 7008"/>
                <wp:cNvGraphicFramePr/>
                <a:graphic xmlns:a="http://schemas.openxmlformats.org/drawingml/2006/main">
                  <a:graphicData uri="http://schemas.microsoft.com/office/word/2010/wordprocessingShape">
                    <wps:wsp>
                      <wps:cNvSpPr txBox="1"/>
                      <wps:spPr>
                        <a:xfrm>
                          <a:off x="0" y="0"/>
                          <a:ext cx="6379209" cy="3106420"/>
                        </a:xfrm>
                        <a:prstGeom prst="rect">
                          <a:avLst/>
                        </a:prstGeom>
                        <a:noFill/>
                        <a:ln>
                          <a:noFill/>
                        </a:ln>
                      </wps:spPr>
                      <wps:txbx>
                        <w:txbxContent>
                          <w:p w14:paraId="54C2C2CB" w14:textId="77777777" w:rsidR="00146210" w:rsidRDefault="00681A73">
                            <w:pPr>
                              <w:keepNext/>
                              <w:spacing w:after="60" w:line="240" w:lineRule="auto"/>
                              <w:jc w:val="center"/>
                            </w:pPr>
                            <w:r>
                              <w:rPr>
                                <w:noProof/>
                              </w:rPr>
                              <w:drawing>
                                <wp:inline distT="0" distB="0" distL="0" distR="0" wp14:anchorId="13E0C5FD" wp14:editId="31183C06">
                                  <wp:extent cx="5836977" cy="2535008"/>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ortance_c.png"/>
                                          <pic:cNvPicPr/>
                                        </pic:nvPicPr>
                                        <pic:blipFill>
                                          <a:blip r:embed="rId14"/>
                                          <a:stretch>
                                            <a:fillRect/>
                                          </a:stretch>
                                        </pic:blipFill>
                                        <pic:spPr>
                                          <a:xfrm>
                                            <a:off x="0" y="0"/>
                                            <a:ext cx="5836977" cy="2535008"/>
                                          </a:xfrm>
                                          <a:prstGeom prst="rect">
                                            <a:avLst/>
                                          </a:prstGeom>
                                        </pic:spPr>
                                      </pic:pic>
                                    </a:graphicData>
                                  </a:graphic>
                                </wp:inline>
                              </w:drawing>
                            </w:r>
                          </w:p>
                          <w:p w14:paraId="4EB7BB77" w14:textId="77777777" w:rsidR="00146210" w:rsidRDefault="00681A73">
                            <w:pPr>
                              <w:keepLines/>
                              <w:spacing w:line="210" w:lineRule="exact"/>
                              <w:jc w:val="both"/>
                            </w:pPr>
                            <w:r>
                              <w:rPr>
                                <w:b/>
                                <w:sz w:val="18"/>
                              </w:rPr>
                              <w:t>Figure 4.</w:t>
                            </w:r>
                            <w:r>
                              <w:rPr>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wps:txbx>
                      <wps:bodyPr rot="0" vert="horz" wrap="square" lIns="0" tIns="0" rIns="0" bIns="0" anchor="t" anchorCtr="0">
                        <a:spAutoFit/>
                      </wps:bodyPr>
                    </wps:wsp>
                  </a:graphicData>
                </a:graphic>
              </wp:anchor>
            </w:drawing>
          </mc:Choice>
          <mc:Fallback>
            <w:pict>
              <v:shape w14:anchorId="17FEE8D6" id="Float 7008" o:spid="_x0000_s1033" type="#_x0000_t202" style="position:absolute;left:0;text-align:left;margin-left:0;margin-top:0;width:502.3pt;height:244.6pt;z-index:7008;visibility:visible;mso-wrap-style:square;mso-wrap-distance-left:0;mso-wrap-distance-top:10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" o:allowoverlap="f" filled="f" stroked="f">
                <v:textbox style="mso-fit-shape-to-text:t" inset="0,0,0,0">
                  <w:txbxContent>
                    <w:p w14:paraId="54C2C2CB" w14:textId="77777777" w:rsidR="00146210" w:rsidRDefault="00681A73">
                      <w:pPr>
                        <w:keepNext/>
                        <w:spacing w:after="60" w:line="240" w:lineRule="auto"/>
                        <w:jc w:val="center"/>
                      </w:pPr>
                      <w:r>
                        <w:rPr>
                          <w:noProof/>
                        </w:rPr>
                        <w:drawing>
                          <wp:inline distT="0" distB="0" distL="0" distR="0" wp14:anchorId="13E0C5FD" wp14:editId="31183C06">
                            <wp:extent cx="5836977" cy="2535008"/>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portance_c.png"/>
                                    <pic:cNvPicPr/>
                                  </pic:nvPicPr>
                                  <pic:blipFill>
                                    <a:blip r:embed="rId14"/>
                                    <a:stretch>
                                      <a:fillRect/>
                                    </a:stretch>
                                  </pic:blipFill>
                                  <pic:spPr>
                                    <a:xfrm>
                                      <a:off x="0" y="0"/>
                                      <a:ext cx="5836977" cy="2535008"/>
                                    </a:xfrm>
                                    <a:prstGeom prst="rect">
                                      <a:avLst/>
                                    </a:prstGeom>
                                  </pic:spPr>
                                </pic:pic>
                              </a:graphicData>
                            </a:graphic>
                          </wp:inline>
                        </w:drawing>
                      </w:r>
                    </w:p>
                    <w:p w14:paraId="4EB7BB77" w14:textId="77777777" w:rsidR="00146210" w:rsidRDefault="00681A73">
                      <w:pPr>
                        <w:keepLines/>
                        <w:spacing w:line="210" w:lineRule="exact"/>
                        <w:jc w:val="both"/>
                      </w:pPr>
                      <w:r>
                        <w:rPr>
                          <w:b/>
                          <w:sz w:val="18"/>
                        </w:rPr>
                        <w:t>Figure 4.</w:t>
                      </w:r>
                      <w:r>
                        <w:rPr>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v:textbox>
                <w10:wrap type="topAndBottom" anchorx="margin" anchory="margin"/>
              </v:shape>
            </w:pict>
          </mc:Fallback>
        </mc:AlternateContent>
      </w:r>
      <w:r>
        <w:t>The absolute numbers look low: in 2020 six of seven flagged pixels did not burn within three days. They have to be read against three facts. First, fire is extremely rare, and the precision of SMOLDER is 431 times the base rate of 2020 (persistence 199 times). Second, much of the fire cannot be predicted from these data by any ranking: of the 41.7 % of the 2020 fire that lay more than 10 km from fire of the days before, SMOLDER caught 0.6 % and persistence none, whereas of the fire within 10 km SMOLDER caught 51.8 % and persistence 47.6 %, with half the flagged area. Third, SMOLDER is better than persistence, the only reference evaluated on the same task, on 348 of 350 days. Scores of other models refer to other tasks: in the WildfireSpreadTS benchmark for next-day fire spread in the United States (Gerard et al., 2023), the best model reaches 1.9 times the average precision of persistence (0.372 against 0.193), but resolution, lead time and evaluated area differ.</w:t>
      </w:r>
    </w:p>
    <w:p w14:paraId="48C1F54E" w14:textId="77777777" w:rsidR="00146210" w:rsidRDefault="00681A73" w:rsidP="000577E6">
      <w:pPr>
        <w:spacing w:before="15"/>
        <w:ind w:firstLine="200"/>
        <w:jc w:val="both"/>
      </w:pPr>
      <w:r>
        <w:t xml:space="preserve">The model also has clear weaknesses. Within 3 km of recent fire it catches no more fire than persistence (72.0 % in </w:t>
      </w:r>
      <w:r>
        <w:t>2020), and its advantage there is the smaller area. New fire is predicted only weakly (AUC-PR 0.0058 against 0.0022), isolated ignitions not at all, and the catch rates near fire were lower in 2020 than in 2019.</w:t>
      </w:r>
    </w:p>
    <w:p w14:paraId="53EC87CD" w14:textId="77777777" w:rsidR="00146210" w:rsidRDefault="00681A73" w:rsidP="000577E6">
      <w:pPr>
        <w:keepNext/>
        <w:spacing w:before="225" w:after="100"/>
      </w:pPr>
      <w:r>
        <w:rPr>
          <w:b/>
        </w:rPr>
        <w:t>5.2 What the results mean in practice</w:t>
      </w:r>
    </w:p>
    <w:p w14:paraId="3422B4D7" w14:textId="77777777" w:rsidR="00146210" w:rsidRDefault="00681A73">
      <w:pPr>
        <w:jc w:val="both"/>
      </w:pPr>
      <w:r>
        <w:t>On an average day of 2020, about 2200 of the 6.9 million land pixels had fire in the following three days. SMOLDER flagged about 4900 pixels (about 5400 km²), of which about 670 burned, 30 % of all the fire. Persistence flagged about 9700, of which about 610 burned. Someone monitoring the flagged pixels would thus watch half the area and see slightly more of the coming fire (Fig. 2). Nearly all of this fire is the spread or re-ignition of fires that are already burning. SMOLDER therefore answers the question ‘where will the fires that are burning now be in the next three days?’, which could help to direct aerial surveillance, crews or warnings around active fires. It does not answer the question ‘where will a new fire start?’, which concerned two fifths of the fire of 2020. For that, fire danger ratings, which describe how dangerous the conditions are wherever a fire might start, and information on ignitions such as lightning remain necessary.</w:t>
      </w:r>
    </w:p>
    <w:p w14:paraId="32806F21" w14:textId="77777777" w:rsidR="00146210" w:rsidRDefault="00681A73" w:rsidP="000577E6">
      <w:pPr>
        <w:keepNext/>
        <w:spacing w:before="210" w:after="100"/>
      </w:pPr>
      <w:r>
        <w:rPr>
          <w:b/>
        </w:rPr>
        <w:t>5.3 Why new fires are hard to predict</w:t>
      </w:r>
    </w:p>
    <w:p w14:paraId="0434025C" w14:textId="77777777" w:rsidR="00146210" w:rsidRDefault="00681A73">
      <w:pPr>
        <w:jc w:val="both"/>
      </w:pPr>
      <w:r>
        <w:t xml:space="preserve">Fire far from earlier fire is hardly predicted, and the likely reasons are a matter of interpretation. The model has learned that places without recent fire are low risk, which is right most of the time and wrong for exactly these fires. And the cause of an isolated ignition, a lightning strike or a human spark, is a point event that leaves no trace in daily 1 km maps: of the four switches of Sect. 1, the inputs describe fuel, dryness and weather, but not ignition. Neither </w:t>
      </w:r>
      <w:r>
        <w:lastRenderedPageBreak/>
        <w:t>the training nor missing weather seems to be the limit: a stronger loss weight for distant fire lowered the validation score (Appendix B), and even the actual weather of the target days added only about 0.009 to the AUC-PR.</w:t>
      </w:r>
    </w:p>
    <w:p w14:paraId="5A4B2DD4" w14:textId="77777777" w:rsidR="00146210" w:rsidRDefault="00681A73" w:rsidP="000577E6">
      <w:pPr>
        <w:spacing w:before="30"/>
        <w:ind w:firstLine="200"/>
        <w:jc w:val="both"/>
      </w:pPr>
      <w:r>
        <w:t>Most of the skill of SMOLDER, and probably of any model that uses recent fire as an input, lies within a few kilometres of fire that is already burning. There the fire inputs decide, while weather and fuel at 1 to 4.4 km and one value per day separate neighbouring pixels only weakly. The predictable part of the problem is fire spread and re-ignition near existing fires, at scales of hundreds of metres and hours, below the resolution of this model. It is better framed as a spread model in a window of about 25 km around active fires, as in datasets for next-day fire spread (Huot et al., 2022; Gerard et al., 2023), but with hourly weather and with active fire from geostationary satellites such as Himawari-8/9, which image Australia every 10 minutes at a nominal 2 km in the infrared (Bessho et al., 2016). Where and when new fires start is a different, largely probabilistic problem, for which fire danger ratings and ignition models remain the appropriate tools.</w:t>
      </w:r>
    </w:p>
    <w:p w14:paraId="112A16E1" w14:textId="77777777" w:rsidR="00146210" w:rsidRDefault="00681A73" w:rsidP="000577E6">
      <w:pPr>
        <w:keepNext/>
        <w:spacing w:before="225" w:after="100"/>
      </w:pPr>
      <w:r>
        <w:rPr>
          <w:b/>
        </w:rPr>
        <w:t>5.4 Lessons for building and evaluating such models</w:t>
      </w:r>
    </w:p>
    <w:p w14:paraId="16BC68B1" w14:textId="77777777" w:rsidR="00146210" w:rsidRDefault="00681A73">
      <w:pPr>
        <w:jc w:val="both"/>
      </w:pPr>
      <w:r>
        <w:t>Three points from this study apply to data-driven fire forecasts in general. First, inputs derived from satellite products should be checked for information from after the issue day (Sect. 2.3). Composites, temporal smoothing, gap filling and multi-year maps can all carry the trace of a fire back in time, and this cannot be seen in the scores. A check of each input around the first detection of new fires, as done here, finds strong look-ahead with little effort. Second, a model that receives the current fire as an input should be compared with persistence and evaluated by distance to existing fire. Here the share of fire caught falls from 72.0 % within 3 km of recent fire to 0.6 % beyond 10 km, which a single overall score hides. Third, scores should be reported relative to the base rate and at an operating point fixed on other data. From 2019 to 2020 the base rate fell by 42 % and the AUC-PR of both rankings with it, so absolute scores of years or studies with different amounts of fire cannot be compared directly.</w:t>
      </w:r>
    </w:p>
    <w:p w14:paraId="5509158E" w14:textId="77777777" w:rsidR="00146210" w:rsidRDefault="00681A73" w:rsidP="000577E6">
      <w:pPr>
        <w:keepNext/>
        <w:spacing w:before="225" w:after="100"/>
      </w:pPr>
      <w:r>
        <w:rPr>
          <w:b/>
        </w:rPr>
        <w:t>5.5 Limitations and future work</w:t>
      </w:r>
    </w:p>
    <w:p w14:paraId="588CDED2" w14:textId="77777777" w:rsidR="00146210" w:rsidRDefault="00681A73">
      <w:pPr>
        <w:jc w:val="both"/>
      </w:pPr>
      <w:r>
        <w:t xml:space="preserve">The labels are satellite detections, which miss fires under cloud or dense canopy and small or short-lived fires. Only one test year was evaluated, and it starts while the 2019/20 Black Summer fires were still burning (Boer et al., 2020). The model was not compared on the same task with an operational fire danger index or with other learned models, including simpler ones such as gradient-boosted trees on the same inputs, and the variation between repeated training runs was not quantified. Its output is a ranking and not a probability, and the LAI is at least a month old when it enters a forecast. The most promising routes are a spread </w:t>
      </w:r>
      <w:r>
        <w:t>model at higher resolution around active fires (Sect. 5.3) and, for new fires, inputs that describe ignition, such as daily lightning data.</w:t>
      </w:r>
    </w:p>
    <w:p w14:paraId="2F4D1042" w14:textId="77777777" w:rsidR="00146210" w:rsidRDefault="00681A73" w:rsidP="000577E6">
      <w:pPr>
        <w:keepNext/>
        <w:spacing w:before="285" w:after="100"/>
      </w:pPr>
      <w:r>
        <w:rPr>
          <w:b/>
        </w:rPr>
        <w:t>5.6 Conclusion</w:t>
      </w:r>
    </w:p>
    <w:p w14:paraId="3A757205" w14:textId="77777777" w:rsidR="00146210" w:rsidRDefault="00681A73">
      <w:pPr>
        <w:jc w:val="both"/>
      </w:pPr>
      <w:r>
        <w:t>The three questions of the introduction can now be answered. First, it is better than persistence: in the test year 2020 its AUC-PR is 3.3 times that of persistence, and with one threshold chosen on 2019 it catches 30.5 % of the fire on 0.071 % of the land per day, where persistence catches 27.8 % on 0.140 %. Second, its skill comes from fire that is already burning: 91.1 % of the fire it catches lies within 3 km of recent fire, and fires that start far from existing fire are hardly predicted. Third, it relies mainly on the fire record, the fire intensity and the time since an area last burned, whereas weather and fuel add little at 1 km and daily resolution. Models of this kind can anticipate how burning fires develop across a continent, but new fires need information on ignition. Any such model should be judged against persistence, by distance to existing fire and relative to the base rate.</w:t>
      </w:r>
    </w:p>
    <w:p w14:paraId="46A3EC94" w14:textId="77777777" w:rsidR="00146210" w:rsidRDefault="00681A73" w:rsidP="000577E6">
      <w:pPr>
        <w:keepNext/>
        <w:spacing w:before="365" w:after="140"/>
      </w:pPr>
      <w:r>
        <w:rPr>
          <w:b/>
        </w:rPr>
        <w:t>Code and data availability</w:t>
      </w:r>
    </w:p>
    <w:p w14:paraId="19B7BD8A" w14:textId="77777777" w:rsidR="00146210" w:rsidRDefault="00681A73">
      <w:r>
        <w:t>The code of SMOLDER, the trained model weights and the figures of the supplement are available at https://github.com/kmueller00/smolder-wildfire-australia (MIT licence). The version used in this paper is release v2.0 (tag v2.0, commit e4ab504). The supplement (folder figures/supplement) holds annual risk maps, example forecasts, training curves and maps of the input data. The input data needed to reproduce the evaluation on the test year 2020 (all inputs and the target on the 0.01° grid) are archived at Zenodo, https://doi.org/10.5281/zenodo.23158319, as seven archives and a checksum file (24.09 GB, all versions: https://doi.org/10.5281/zenodo.21749289). They are licensed CC BY-SA 4.0, because the precipitation data are derived from ANUClimate 2.0, which is licensed CC BY-SA 4.0. The years 2015 to 2019 are not archived because of their size and can be rebuilt from the public sources of Table 1 with the scripts in the repository. Each input dataset remains under its provider’s licence.</w:t>
      </w:r>
    </w:p>
    <w:p w14:paraId="38EF0D75" w14:textId="77777777" w:rsidR="00146210" w:rsidRDefault="00681A73" w:rsidP="000577E6">
      <w:pPr>
        <w:keepNext/>
        <w:spacing w:before="365" w:after="140"/>
      </w:pPr>
      <w:r>
        <w:rPr>
          <w:b/>
        </w:rPr>
        <w:t>Competing interests</w:t>
      </w:r>
    </w:p>
    <w:p w14:paraId="45E40F6E" w14:textId="77777777" w:rsidR="00146210" w:rsidRDefault="00681A73">
      <w:pPr>
        <w:jc w:val="both"/>
      </w:pPr>
      <w:r>
        <w:t>The author declares that there is no conflict of interest.</w:t>
      </w:r>
    </w:p>
    <w:p w14:paraId="5930C534" w14:textId="77777777" w:rsidR="00146210" w:rsidRDefault="00681A73" w:rsidP="000577E6">
      <w:pPr>
        <w:keepNext/>
        <w:spacing w:before="350" w:after="140"/>
      </w:pPr>
      <w:r>
        <w:rPr>
          <w:b/>
        </w:rPr>
        <w:t>Acknowledgements</w:t>
      </w:r>
    </w:p>
    <w:p w14:paraId="3F0A385A" w14:textId="77777777" w:rsidR="00146210" w:rsidRDefault="00681A73">
      <w:pPr>
        <w:jc w:val="both"/>
      </w:pPr>
      <w:r>
        <w:t>We acknowledge the use of data and imagery from NASA’s Fire Information for Resource Management System (FIRMS), part of NASA’s Earth Science Data and Information System (ESDIS).</w:t>
      </w:r>
    </w:p>
    <w:p w14:paraId="0620B415" w14:textId="77777777" w:rsidR="00146210" w:rsidRDefault="00146210">
      <w:pPr>
        <w:sectPr w:rsidR="00146210">
          <w:type w:val="continuous"/>
          <w:pgSz w:w="11906" w:h="15704"/>
          <w:pgMar w:top="1240" w:right="940" w:bottom="1280" w:left="920" w:header="600" w:footer="600" w:gutter="0"/>
          <w:cols w:num="2" w:space="400"/>
          <w:docGrid w:linePitch="360"/>
        </w:sectPr>
      </w:pPr>
    </w:p>
    <w:p w14:paraId="2FA945DF" w14:textId="77777777" w:rsidR="00146210" w:rsidRDefault="00681A73">
      <w:pPr>
        <w:keepNext/>
        <w:spacing w:before="260" w:after="140"/>
      </w:pPr>
      <w:r>
        <w:rPr>
          <w:b/>
        </w:rPr>
        <w:lastRenderedPageBreak/>
        <w:t>References</w:t>
      </w:r>
    </w:p>
    <w:p w14:paraId="0BEA575A" w14:textId="77777777" w:rsidR="00146210" w:rsidRDefault="00681A73">
      <w:pPr>
        <w:widowControl w:val="0"/>
        <w:spacing w:after="10" w:line="208" w:lineRule="exact"/>
        <w:ind w:left="200" w:hanging="200"/>
      </w:pPr>
      <w:r>
        <w:rPr>
          <w:sz w:val="18"/>
        </w:rPr>
        <w:t>Beck, H. E., McVicar, T. R., Vergopolan, N., Berg, A., Lutsko, N. J., Dufour, A., Zeng, Z., Jiang, X., van Dijk, A. I. J. M., and Miralles, D. G.: High-resolution (1 km) Köppen–Geiger maps for 1901–2099 based on constrained CMIP6 projections, Scientific Data, 10, 724, https://doi.org/10.1038/s41597-023-02549-6, 2023.</w:t>
      </w:r>
    </w:p>
    <w:p w14:paraId="3825DB48" w14:textId="77777777" w:rsidR="00146210" w:rsidRDefault="00681A73" w:rsidP="008339C0">
      <w:pPr>
        <w:widowControl w:val="0"/>
        <w:spacing w:before="30" w:after="10" w:line="208" w:lineRule="exact"/>
        <w:ind w:left="200" w:hanging="200"/>
      </w:pPr>
      <w:r>
        <w:rPr>
          <w:sz w:val="18"/>
        </w:rPr>
        <w:t>Bessho, K., Date, K., Hayashi, M., Ikeda, A., Imai, T., Inoue, H., Kumagai, Y., Miyakawa, T., Murata, H., Ohno, T., Okuyama, A., Oyama, R., Sasaki, Y., Shimazu, Y., Shimoji, K., Sumida, Y., Suzuki, M., Taniguchi, H., Tsuchiyama, H., Uesawa, D., Yokota, H., and Yoshida, R.: An introduction to Himawari-8/9 – Japan’s new-generation geostationary meteorological satellites, Journal of the Meteorological Society of Japan. Ser. II, 94, 151–183, https://doi.org/10.2151/jmsj.2016-009, 2016.</w:t>
      </w:r>
    </w:p>
    <w:p w14:paraId="1F5A2CDA" w14:textId="77777777" w:rsidR="00146210" w:rsidRDefault="00681A73" w:rsidP="008339C0">
      <w:pPr>
        <w:widowControl w:val="0"/>
        <w:spacing w:before="30" w:after="10" w:line="208" w:lineRule="exact"/>
        <w:ind w:left="200" w:hanging="200"/>
      </w:pPr>
      <w:r>
        <w:rPr>
          <w:sz w:val="18"/>
        </w:rPr>
        <w:t>Boer, M. M., Resco de Dios, V., and Bradstock, R. A.: Unprecedented burn area of Australian mega forest fires, Nature Climate Change, 10, 171–172, https://doi.org/10.1038/s41558-020-0716-1, 2020.</w:t>
      </w:r>
    </w:p>
    <w:p w14:paraId="61777CE9" w14:textId="77777777" w:rsidR="00146210" w:rsidRDefault="00681A73" w:rsidP="008339C0">
      <w:pPr>
        <w:widowControl w:val="0"/>
        <w:spacing w:before="30" w:after="10" w:line="208" w:lineRule="exact"/>
        <w:ind w:left="200" w:hanging="200"/>
      </w:pPr>
      <w:r>
        <w:rPr>
          <w:sz w:val="18"/>
        </w:rPr>
        <w:t>Bradstock, R. A.: A biogeographic model of fire regimes in Australia: current and future implications, Global Ecology and Biogeography, 19, 145–158, https://doi.org/10.1111/j.1466-8238.2009.00512.x, 2010.</w:t>
      </w:r>
    </w:p>
    <w:p w14:paraId="3FFFEF0E" w14:textId="77777777" w:rsidR="00146210" w:rsidRDefault="00681A73" w:rsidP="008339C0">
      <w:pPr>
        <w:widowControl w:val="0"/>
        <w:spacing w:before="30" w:after="10" w:line="208" w:lineRule="exact"/>
        <w:ind w:left="200" w:hanging="200"/>
      </w:pPr>
      <w:r>
        <w:rPr>
          <w:sz w:val="18"/>
        </w:rPr>
        <w:t>Breiman, L.: Random forests, Machine Learning, 45, 5–32, https://doi.org/10.1023/A:1010933404324, 2001.</w:t>
      </w:r>
    </w:p>
    <w:p w14:paraId="5882C1F4" w14:textId="77777777" w:rsidR="00146210" w:rsidRDefault="00681A73" w:rsidP="008339C0">
      <w:pPr>
        <w:widowControl w:val="0"/>
        <w:spacing w:before="30" w:after="10" w:line="208" w:lineRule="exact"/>
        <w:ind w:left="200" w:hanging="200"/>
      </w:pPr>
      <w:r>
        <w:rPr>
          <w:sz w:val="18"/>
        </w:rPr>
        <w:t>Buchhorn, M., Smets, B., Bertels, L., De Roo, B., Lesiv, M., Tsendbazar, N.-E., Herold, M., and Fritz, S.: Copernicus Global Land Service: Land Cover 100m: collection 3: epochs 2015–2018: Globe, V3.0.1, Zenodo [data set], https://doi.org/10.5281/zenodo.3939038 (2015), https://doi.org/10.5281/zenodo.3518026 (2016), https://doi.org/10.5281/zenodo.3518036 (2017), https://doi.org/10.5281/zenodo.3518038 (2018), 2020.</w:t>
      </w:r>
    </w:p>
    <w:p w14:paraId="2B578DA0" w14:textId="77777777" w:rsidR="00146210" w:rsidRDefault="00681A73" w:rsidP="008339C0">
      <w:pPr>
        <w:widowControl w:val="0"/>
        <w:spacing w:before="30" w:after="10" w:line="208" w:lineRule="exact"/>
        <w:ind w:left="200" w:hanging="200"/>
      </w:pPr>
      <w:r>
        <w:rPr>
          <w:sz w:val="18"/>
        </w:rPr>
        <w:t>Chuvieco, E., Cocero, D., Riaño, D., Martin, P., Martínez-Vega, J., de la Riva, J., and Pérez, F.: Combining NDVI and surface temperature for the estimation of live fuel moisture content in forest fire danger rating, Remote Sensing of Environment, 92, 322–331, https://doi.org/10.1016/j.rse.2004.01.019, 2004.</w:t>
      </w:r>
    </w:p>
    <w:p w14:paraId="58E100C0" w14:textId="77777777" w:rsidR="00146210" w:rsidRDefault="00681A73" w:rsidP="000577E6">
      <w:pPr>
        <w:widowControl w:val="0"/>
        <w:spacing w:before="15" w:after="10" w:line="208" w:lineRule="exact"/>
        <w:ind w:left="200" w:hanging="200"/>
      </w:pPr>
      <w:r>
        <w:rPr>
          <w:sz w:val="18"/>
        </w:rPr>
        <w:t>Clarke, H., Nolan, R. H., Resco de Dios, V., Bradstock, R., Griebel, A., Khanal, S., and Boer, M. M.: Forest fire threatens global carbon sinks and population centres under rising atmospheric water demand, Nature Communications, 13, 7161, https://doi.org/10.1038/s41467-022-34966-3, 2022.</w:t>
      </w:r>
    </w:p>
    <w:p w14:paraId="4AE6A67B" w14:textId="77777777" w:rsidR="00146210" w:rsidRDefault="00681A73" w:rsidP="000577E6">
      <w:pPr>
        <w:widowControl w:val="0"/>
        <w:spacing w:before="15" w:after="10" w:line="208" w:lineRule="exact"/>
        <w:ind w:left="200" w:hanging="200"/>
      </w:pPr>
      <w:r>
        <w:rPr>
          <w:sz w:val="18"/>
        </w:rPr>
        <w:t>Cruz, M. G. and Alexander, M. E.: The 10 % wind speed rule of thumb for estimating a wildfire’s forward rate of spread in forests and shrublands, Annals of Forest Science, 76, 44, https://doi.org/10.1007/s13595-019-0829-8, 2019.</w:t>
      </w:r>
    </w:p>
    <w:p w14:paraId="0D8DA9A2" w14:textId="77777777" w:rsidR="00146210" w:rsidRDefault="00681A73" w:rsidP="000577E6">
      <w:pPr>
        <w:widowControl w:val="0"/>
        <w:spacing w:before="15" w:after="10" w:line="208" w:lineRule="exact"/>
        <w:ind w:left="200" w:hanging="200"/>
      </w:pPr>
      <w:r>
        <w:rPr>
          <w:sz w:val="18"/>
        </w:rPr>
        <w:t>Gerard, S., Zhao, Y., and Sullivan, J.: WildfireSpreadTS: A dataset of multi-modal time series for wildfire spread prediction, in: Advances in Neural Information Processing Systems 36, Datasets and Benchmarks Track, 74515–74529, https://doi.org/10.52202/075280-3258, 2023.</w:t>
      </w:r>
    </w:p>
    <w:p w14:paraId="0EB16360" w14:textId="77777777" w:rsidR="00146210" w:rsidRDefault="00681A73">
      <w:pPr>
        <w:widowControl w:val="0"/>
        <w:spacing w:after="10" w:line="208" w:lineRule="exact"/>
        <w:ind w:left="200" w:hanging="200"/>
      </w:pPr>
      <w:r>
        <w:rPr>
          <w:sz w:val="18"/>
        </w:rPr>
        <w:t>Giglio, L.: VIIRS/NPP Active Fires 6-Min L2 Swath 375m V002, NASA Land Processes Distributed Active Archive Center [data set], https://doi.org/10.5067/VIIRS/VNP14IMG.002, 2024.</w:t>
      </w:r>
    </w:p>
    <w:p w14:paraId="463E2434" w14:textId="77777777" w:rsidR="00146210" w:rsidRDefault="00681A73">
      <w:pPr>
        <w:widowControl w:val="0"/>
        <w:spacing w:after="10" w:line="208" w:lineRule="exact"/>
        <w:ind w:left="200" w:hanging="200"/>
      </w:pPr>
      <w:r>
        <w:rPr>
          <w:sz w:val="18"/>
        </w:rPr>
        <w:t>Huot, F., Hu, R. L., Goyal, N., Sankar, T., Ihme, M., and Chen, Y.-F.: Next Day Wildfire Spread: A machine learning dataset to predict wildfire spreading from remote-sensing data, IEEE Transactions on Geoscience and Remote Sensing, 60, 1–13, https://doi.org/10.1109/TGRS.2022.3192974, 2022.</w:t>
      </w:r>
    </w:p>
    <w:p w14:paraId="58FFBFEC" w14:textId="77777777" w:rsidR="00146210" w:rsidRDefault="00681A73">
      <w:pPr>
        <w:widowControl w:val="0"/>
        <w:spacing w:after="10" w:line="208" w:lineRule="exact"/>
        <w:ind w:left="200" w:hanging="200"/>
      </w:pPr>
      <w:r>
        <w:rPr>
          <w:sz w:val="18"/>
        </w:rPr>
        <w:t>Hutchinson, M., Xu, T., Kesteven, J., Marang, I., and Evans, B.: ANUClimate 2.0, NCI Australia [data set], https://doi.org/10.25914/60a10aa56dd1b, 2021.</w:t>
      </w:r>
    </w:p>
    <w:p w14:paraId="6672A330" w14:textId="77777777" w:rsidR="00146210" w:rsidRDefault="00681A73" w:rsidP="008339C0">
      <w:pPr>
        <w:widowControl w:val="0"/>
        <w:spacing w:before="30" w:after="10" w:line="208" w:lineRule="exact"/>
        <w:ind w:left="200" w:hanging="200"/>
      </w:pPr>
      <w:r>
        <w:rPr>
          <w:sz w:val="18"/>
        </w:rPr>
        <w:t>Izmailov, P., Podoprikhin, D., Garipov, T., Vetrov, D., and Wilson, A. G.: Averaging weights leads to wider optima and better generalization, in: Proceedings of the 34th Conference on Uncertainty in Artificial Intelligence (UAI 2018), 876–885, 2018.</w:t>
      </w:r>
    </w:p>
    <w:p w14:paraId="56EB5C33" w14:textId="77777777" w:rsidR="00146210" w:rsidRDefault="00681A73" w:rsidP="008339C0">
      <w:pPr>
        <w:widowControl w:val="0"/>
        <w:spacing w:before="30" w:after="10" w:line="208" w:lineRule="exact"/>
        <w:ind w:left="200" w:hanging="200"/>
      </w:pPr>
      <w:r>
        <w:rPr>
          <w:sz w:val="18"/>
        </w:rPr>
        <w:t>Karasante, I., Alonso, L., Prapas, I., Ahuja, A., Carvalhais, N., and Papoutsis, I.: SeasFire cube – a multivariate dataset for global wildfire modeling, Scientific Data, 12, 368, https://doi.org/10.1038/s41597-025-04546-3, 2025.</w:t>
      </w:r>
    </w:p>
    <w:p w14:paraId="1E3D02B8" w14:textId="77777777" w:rsidR="00146210" w:rsidRDefault="00681A73" w:rsidP="008339C0">
      <w:pPr>
        <w:widowControl w:val="0"/>
        <w:spacing w:before="30" w:after="10" w:line="208" w:lineRule="exact"/>
        <w:ind w:left="200" w:hanging="200"/>
      </w:pPr>
      <w:r>
        <w:rPr>
          <w:sz w:val="18"/>
        </w:rPr>
        <w:t>Matthews, S.: Dead fuel moisture research: 1991–2012, International Journal of Wildland Fire, 23, 78–92, https://doi.org/10.1071/WF13005, 2014.</w:t>
      </w:r>
    </w:p>
    <w:p w14:paraId="259E1FCB" w14:textId="77777777" w:rsidR="00146210" w:rsidRDefault="00681A73" w:rsidP="008339C0">
      <w:pPr>
        <w:widowControl w:val="0"/>
        <w:spacing w:before="30" w:after="10" w:line="208" w:lineRule="exact"/>
        <w:ind w:left="200" w:hanging="200"/>
      </w:pPr>
      <w:r>
        <w:rPr>
          <w:sz w:val="18"/>
        </w:rPr>
        <w:t>McNorton, J. R. and Di Giuseppe, F.: A global fuel characteristic model and dataset for wildfire prediction, Biogeosciences, 21, 279–300, https://doi.org/10.5194/bg-21-279-2024, 2024.</w:t>
      </w:r>
    </w:p>
    <w:p w14:paraId="3E366525" w14:textId="77777777" w:rsidR="00146210" w:rsidRDefault="00681A73" w:rsidP="008339C0">
      <w:pPr>
        <w:widowControl w:val="0"/>
        <w:spacing w:before="30" w:after="10" w:line="208" w:lineRule="exact"/>
        <w:ind w:left="200" w:hanging="200"/>
      </w:pPr>
      <w:r>
        <w:rPr>
          <w:sz w:val="18"/>
        </w:rPr>
        <w:t>Milletari, F., Navab, N., and Ahmadi, S.-A.: V-Net: Fully convolutional neural networks for volumetric medical image segmentation, in: 2016 Fourth International Conference on 3D Vision (3DV), 565–571, https://doi.org/10.1109/3DV.2016.79, 2016.</w:t>
      </w:r>
    </w:p>
    <w:p w14:paraId="47D31156" w14:textId="77777777" w:rsidR="00146210" w:rsidRDefault="00681A73" w:rsidP="000577E6">
      <w:pPr>
        <w:widowControl w:val="0"/>
        <w:spacing w:before="15" w:after="10" w:line="208" w:lineRule="exact"/>
        <w:ind w:left="200" w:hanging="200"/>
      </w:pPr>
      <w:r>
        <w:rPr>
          <w:sz w:val="18"/>
        </w:rPr>
        <w:t>Montes, C., Schulthess, U., and Lashkari, A.: An ERA5-based global dataset of vapor pressure deficit at maximum air temperature over land, version V1, CIMMYT Research Data &amp; Software Repository Network [data set], https://hdl.handle.net/11529/10548556, 2021.</w:t>
      </w:r>
    </w:p>
    <w:p w14:paraId="074CE25E" w14:textId="77777777" w:rsidR="00146210" w:rsidRDefault="00681A73" w:rsidP="000577E6">
      <w:pPr>
        <w:widowControl w:val="0"/>
        <w:spacing w:before="15" w:after="10" w:line="208" w:lineRule="exact"/>
        <w:ind w:left="200" w:hanging="200"/>
      </w:pPr>
      <w:r>
        <w:rPr>
          <w:sz w:val="18"/>
        </w:rPr>
        <w:t>NOAA National Geophysical Data Center: ETOPO1 1 Arc-Minute Global Relief Model, NOAA National Centers for Environmental Information [data set], https://doi.org/10.7289/V5C8276M, 2009.</w:t>
      </w:r>
    </w:p>
    <w:p w14:paraId="2B94E69F" w14:textId="77777777" w:rsidR="00146210" w:rsidRDefault="00681A73" w:rsidP="000577E6">
      <w:pPr>
        <w:widowControl w:val="0"/>
        <w:spacing w:before="15" w:after="10" w:line="208" w:lineRule="exact"/>
        <w:ind w:left="200" w:hanging="200"/>
      </w:pPr>
      <w:r>
        <w:rPr>
          <w:sz w:val="18"/>
        </w:rPr>
        <w:t>Nolan, R. H., Boer, M. M., Resco de Dios, V., Caccamo, G., and Bradstock, R. A.: Large-scale, dynamic transformations in fuel moisture drive wildfire activity across southeastern Australia, Geophysical Research Letters, 43, 4229–4238, https://doi.org/10.1002/2016GL068614, 2016.</w:t>
      </w:r>
    </w:p>
    <w:p w14:paraId="0A603DA1" w14:textId="77777777" w:rsidR="00146210" w:rsidRDefault="00681A73" w:rsidP="000577E6">
      <w:pPr>
        <w:widowControl w:val="0"/>
        <w:spacing w:before="15" w:after="10" w:line="208" w:lineRule="exact"/>
        <w:ind w:left="200" w:hanging="200"/>
      </w:pPr>
      <w:r>
        <w:rPr>
          <w:sz w:val="18"/>
        </w:rPr>
        <w:t>Santoro, M. and Cartus, O.: ESA Biomass Climate Change Initiative (Biomass_cci): Global datasets of forest above-ground biomass for the years 2007, 2010, 2015, 2016, 2017, 2018, 2019, 2020, 2021 and 2022, v6.0, NERC EDS Centre for Environmental Data Analysis [data set], https://doi.org/10.5285/95913ffb6467447ca72c4e9d8cf30501, 2025.</w:t>
      </w:r>
    </w:p>
    <w:p w14:paraId="2928F121" w14:textId="77777777" w:rsidR="00146210" w:rsidRDefault="00681A73">
      <w:pPr>
        <w:widowControl w:val="0"/>
        <w:spacing w:after="10" w:line="208" w:lineRule="exact"/>
        <w:ind w:left="200" w:hanging="200"/>
      </w:pPr>
      <w:r>
        <w:rPr>
          <w:sz w:val="18"/>
        </w:rPr>
        <w:t>Schroeder, W., Oliva, P., Giglio, L., and Csiszar, I. A.: The New VIIRS 375 m active fire detection data product: Algorithm description and initial assessment, Remote Sensing of Environment, 143, 85–96, https://doi.org/10.1016/j.rse.2013.12.008, 2014.</w:t>
      </w:r>
    </w:p>
    <w:p w14:paraId="22B735D7" w14:textId="77777777" w:rsidR="00146210" w:rsidRDefault="00681A73">
      <w:pPr>
        <w:widowControl w:val="0"/>
        <w:spacing w:after="10" w:line="208" w:lineRule="exact"/>
        <w:ind w:left="200" w:hanging="200"/>
      </w:pPr>
      <w:r>
        <w:rPr>
          <w:sz w:val="18"/>
        </w:rPr>
        <w:t>Sharples, J. J., McRae, R. H. D., and Wilkes, S. R.: Wind–terrain effects on the propagation of wildfires in rugged terrain: fire channelling, International Journal of Wildland Fire, 21, 282–296, https://doi.org/10.1071/WF10055, 2012.</w:t>
      </w:r>
    </w:p>
    <w:p w14:paraId="69992B15" w14:textId="77777777" w:rsidR="00146210" w:rsidRDefault="00681A73">
      <w:pPr>
        <w:widowControl w:val="0"/>
        <w:spacing w:after="10" w:line="208" w:lineRule="exact"/>
        <w:ind w:left="200" w:hanging="200"/>
      </w:pPr>
      <w:r>
        <w:rPr>
          <w:sz w:val="18"/>
        </w:rPr>
        <w:t>Shi, X., Chen, Z., Wang, H., Yeung, D.-Y., Wong, W.-K., and Woo, W.-C.: Convolutional LSTM network: A machine learning approach for precipitation nowcasting, in: Advances in Neural Information Processing Systems 28, 802–810, 2015.</w:t>
      </w:r>
    </w:p>
    <w:p w14:paraId="3416A463" w14:textId="77777777" w:rsidR="00146210" w:rsidRDefault="00681A73">
      <w:pPr>
        <w:widowControl w:val="0"/>
        <w:spacing w:after="10" w:line="208" w:lineRule="exact"/>
        <w:ind w:left="200" w:hanging="200"/>
      </w:pPr>
      <w:r>
        <w:rPr>
          <w:sz w:val="18"/>
        </w:rPr>
        <w:t>Stenson, M., Searle, R., Malone, B., Sommer, A., Renzullo, L., and Di, H.: Australia wide daily volumetric soil moisture estimates, version 1.0, Terrestrial Ecosystem Research Network [data set], https://doi.org/10.25901/b020-nm39, 2021.</w:t>
      </w:r>
    </w:p>
    <w:p w14:paraId="63AD490C" w14:textId="77777777" w:rsidR="00146210" w:rsidRDefault="00681A73">
      <w:pPr>
        <w:widowControl w:val="0"/>
        <w:spacing w:after="10" w:line="208" w:lineRule="exact"/>
        <w:ind w:left="200" w:hanging="200"/>
      </w:pPr>
      <w:r>
        <w:rPr>
          <w:sz w:val="18"/>
        </w:rPr>
        <w:t xml:space="preserve">Su, C.-H., Rennie, S., Torrance, J., Howard, E., Stassen, C., Lipson, M., Warren, R., Pepler, A., Dharssi, I., and Franklin, C.: BARRA-C2: Development of the kilometre-scale downscaled </w:t>
      </w:r>
      <w:r>
        <w:rPr>
          <w:sz w:val="18"/>
        </w:rPr>
        <w:lastRenderedPageBreak/>
        <w:t>atmospheric reanalysis over Australia, Bureau Research Report 097, Bureau of Meteorology, Melbourne, Australia, ISBN 978-1-925738-83-4, 2024.</w:t>
      </w:r>
    </w:p>
    <w:p w14:paraId="09D83E75" w14:textId="77777777" w:rsidR="00146210" w:rsidRDefault="00681A73">
      <w:pPr>
        <w:widowControl w:val="0"/>
        <w:spacing w:after="10" w:line="208" w:lineRule="exact"/>
        <w:ind w:left="200" w:hanging="200"/>
      </w:pPr>
      <w:r>
        <w:rPr>
          <w:sz w:val="18"/>
        </w:rPr>
        <w:t>Su, C.-H., Torrance, J., Rennie, S., Howard, E., Stassen, C., Warren, R., Smith, A., Dharssi, I., Pepler, A., Tian, S., Lipson, M., Steinle, P., Franklin, C., Le, T., Wang, C., Masoumi, S., and Le Marshall, J.: The Australian regional atmospheric reanalysis system, version 2 – BARRA2, Journal of Southern Hemisphere Earth Systems Science, 75, ES25032, https://doi.org/10.1071/ES25032, 2025.</w:t>
      </w:r>
    </w:p>
    <w:p w14:paraId="47E0D3F6" w14:textId="77777777" w:rsidR="00146210" w:rsidRDefault="00681A73">
      <w:pPr>
        <w:widowControl w:val="0"/>
        <w:spacing w:after="10" w:line="208" w:lineRule="exact"/>
        <w:ind w:left="200" w:hanging="200"/>
      </w:pPr>
      <w:r>
        <w:rPr>
          <w:sz w:val="18"/>
        </w:rPr>
        <w:t>Vaswani, A., Shazeer, N., Parmar, N., Uszkoreit, J., Jones, L., Gomez, A. N., Kaiser, Ł., and Polosukhin, I.: Attention is all you need, in: Advances in Neural Information Processing Systems 30, 5998–6008, 2017.</w:t>
      </w:r>
    </w:p>
    <w:p w14:paraId="17306CD2" w14:textId="77777777" w:rsidR="00146210" w:rsidRDefault="00681A73">
      <w:pPr>
        <w:widowControl w:val="0"/>
        <w:spacing w:after="10" w:line="208" w:lineRule="exact"/>
        <w:ind w:left="200" w:hanging="200"/>
      </w:pPr>
      <w:r>
        <w:rPr>
          <w:sz w:val="18"/>
        </w:rPr>
        <w:t xml:space="preserve">Vermote, E.: MODIS/Terra Surface Reflectance 8-Day L3 Global 500m SIN Grid V061, NASA Land Processes Distributed Active Archive Center [data set], </w:t>
      </w:r>
      <w:r>
        <w:rPr>
          <w:sz w:val="18"/>
        </w:rPr>
        <w:t>https://doi.org/10.5067/MODIS/MOD09A1.061, 2021.</w:t>
      </w:r>
    </w:p>
    <w:p w14:paraId="37CB6FB5" w14:textId="77777777" w:rsidR="00146210" w:rsidRDefault="00681A73">
      <w:pPr>
        <w:widowControl w:val="0"/>
        <w:spacing w:after="10" w:line="208" w:lineRule="exact"/>
        <w:ind w:left="200" w:hanging="200"/>
      </w:pPr>
      <w:r>
        <w:rPr>
          <w:sz w:val="18"/>
        </w:rPr>
        <w:t>Yan, K., Wang, J., Peng, R., Yang, K., Chen, X., Yin, G., Dong, J., Weiss, M., Pu, J., and Myneni, R. B.: HiQ-LAI: a high-quality reprocessed MODIS leaf area index dataset with better spatiotemporal consistency from 2000 to 2022, Earth System Science Data, 16, 1601–1622, https://doi.org/10.5194/essd-16-1601-2024, 2024.</w:t>
      </w:r>
    </w:p>
    <w:p w14:paraId="12894E2B" w14:textId="77777777" w:rsidR="00146210" w:rsidRDefault="00681A73">
      <w:pPr>
        <w:widowControl w:val="0"/>
        <w:spacing w:after="10" w:line="208" w:lineRule="exact"/>
        <w:ind w:left="200" w:hanging="200"/>
      </w:pPr>
      <w:r>
        <w:rPr>
          <w:sz w:val="18"/>
        </w:rPr>
        <w:t>Yebra, M., Dennison, P. E., Chuvieco, E., Riaño, D., Zylstra, P., Hunt, E. R., Danson, F. M., Qi, Y., and Jurdao, S.: A global review of remote sensing of live fuel moisture content for fire danger assessment: Moving towards operational products, Remote Sensing of Environment, 136, 455–468, https://doi.org/10.1016/j.rse.2013.05.029, 2013.</w:t>
      </w:r>
    </w:p>
    <w:p w14:paraId="3888922D" w14:textId="77777777" w:rsidR="00146210" w:rsidRDefault="00681A73">
      <w:pPr>
        <w:widowControl w:val="0"/>
        <w:spacing w:after="10" w:line="208" w:lineRule="exact"/>
        <w:ind w:left="200" w:hanging="200"/>
      </w:pPr>
      <w:r>
        <w:rPr>
          <w:sz w:val="18"/>
        </w:rPr>
        <w:t>Zhang, T., Zhou, Y., Zhu, Z., Li, X., and Asrar, G. R.: A global seamless 1 km resolution daily land surface temperature dataset (2003–2020), Earth System Science Data, 14, 651–664, https://doi.org/10.5194/essd-14-651-2022, 2022.</w:t>
      </w:r>
    </w:p>
    <w:p w14:paraId="6A5C97EB" w14:textId="77777777" w:rsidR="00146210" w:rsidRDefault="00146210">
      <w:pPr>
        <w:sectPr w:rsidR="00146210">
          <w:pgSz w:w="11906" w:h="15704"/>
          <w:pgMar w:top="1240" w:right="940" w:bottom="1280" w:left="920" w:header="600" w:footer="600" w:gutter="0"/>
          <w:cols w:num="2" w:space="400"/>
          <w:docGrid w:linePitch="360"/>
        </w:sectPr>
      </w:pPr>
    </w:p>
    <w:p w14:paraId="7D3D0ED3" w14:textId="77777777" w:rsidR="00146210" w:rsidRDefault="00681A73" w:rsidP="000577E6">
      <w:pPr>
        <w:keepNext/>
        <w:spacing w:before="305" w:after="140"/>
      </w:pPr>
      <w:r>
        <w:rPr>
          <w:b/>
        </w:rPr>
        <w:t>Appendix A: Model inputs, architecture and training</w:t>
      </w:r>
    </w:p>
    <w:p w14:paraId="2A6EA98B" w14:textId="77777777" w:rsidR="00146210" w:rsidRDefault="00681A73">
      <w:pPr>
        <w:jc w:val="both"/>
      </w:pPr>
      <w:r>
        <w:t>The two input stacks have the shape (time steps, height, width, channels) (18, 384, 384, 21) for the slow and (14, 384, 384, 33) for the fast encoder. The fast stack contains VPD, maximum air temperature, wind speed, the two wind components, NDVI, the fire history (three binary maps of three days each, the newest ending on the day of the time step, and the proximity to recent fire, exp(−</w:t>
      </w:r>
      <w:r>
        <w:rPr>
          <w:i/>
        </w:rPr>
        <w:t>d</w:t>
      </w:r>
      <w:r>
        <w:t>/5 km)), three FRP layers, the fuel age and the downwind alignment, the cosine of the angle between the wind and the direction from the nearest fire to the pixel. Both stacks contain six static layers (biomass, land mask, elevation, slope, east and north component of the aspect) and the day of the year as sine and cosine, and land cover and climate zone are encoded as learned embeddings of 6 and 4 channels. Each ConvLSTM encoder (Shi et al., 2015) uses 5 × 5 kernels and a hidden state of 64 channels. In the fusion, a learned projection of the final slow state is added to the fast state at every step, the sum is normalized (layer normalization) and the slow state appended, giving 128 channels. Formally this is encoder-decoder attention (Vaswani et al., 2017) with the slow state as the only key, so the attention weight is always 1. A 5 × 5 convolution with a sigmoid turns the 128 channels into a score, and the output of the last fast step is the forecast.</w:t>
      </w:r>
    </w:p>
    <w:p w14:paraId="726AFAC2" w14:textId="77777777" w:rsidR="00146210" w:rsidRDefault="00681A73" w:rsidP="000577E6">
      <w:pPr>
        <w:spacing w:before="30"/>
        <w:ind w:firstLine="200"/>
        <w:jc w:val="both"/>
      </w:pPr>
      <w:r>
        <w:t>Training samples are patches drawn from the training years, 2000 per epoch, half of them with at least 45 fire pixels in the target. In 30 % of the patches fire must occur where the newest fire map shows none, and in 30 % of the samples all inputs that reveal recent fire are set to the state of no fire. The loss is the binary cross-entropy over land pixels, with fire pixels weighted 100 times at first, lowered to 20 times over the first 8 epochs, isolated fire pixels counted up to three times, softened targets (0.9 and 0.02), a Dice loss (Milletari et al., 2016) in the first three epochs and the same loss on the 13 earlier fast steps with a weight of 0.3. The model was trained for 50 epochs with AdamW and a cosine learning rate from 3 × 10</w:t>
      </w:r>
      <w:r>
        <w:rPr>
          <w:vertAlign w:val="superscript"/>
        </w:rPr>
        <w:t>−4</w:t>
      </w:r>
      <w:r>
        <w:t xml:space="preserve"> to zero, and the weights of the three epochs with the highest validation score (epochs 20, 34 and 37) were averaged. This is checkpoint averaging as in Vaswani et al. (2017), related to stochastic weight averaging (Izmailov et al., 2018). Of two models trained with and without random flips and rotations of the patches, the one without had the higher AUC-PR on 2019 (0.2091 against 0.2043) and is the final model.</w:t>
      </w:r>
    </w:p>
    <w:p w14:paraId="0D22C656" w14:textId="77777777" w:rsidR="00146210" w:rsidRDefault="00681A73" w:rsidP="000577E6">
      <w:pPr>
        <w:keepNext/>
        <w:spacing w:before="305" w:after="140"/>
      </w:pPr>
      <w:r>
        <w:rPr>
          <w:b/>
        </w:rPr>
        <w:t>Appendix B: Alternatives that were tested and not adopted</w:t>
      </w:r>
    </w:p>
    <w:p w14:paraId="0A1F8D6A" w14:textId="77777777" w:rsidR="00146210" w:rsidRDefault="00681A73">
      <w:pPr>
        <w:jc w:val="both"/>
      </w:pPr>
      <w:r>
        <w:t>The fire inputs were chosen on 2019 with gradient-boosted trees on pixels within 25 km of recent fire, in which the score of a preliminary version of the model was a feature on both sides of each comparison. Within 3 km of fire, FRP raised the AUC-PR by 13 %, the wind direction relative to the fire with terrain features by 7 % and the fuel age by 3 %, and at 10 to 25 km the fuel age raised it by 34 %.</w:t>
      </w:r>
    </w:p>
    <w:p w14:paraId="7780C983" w14:textId="77777777" w:rsidR="00146210" w:rsidRDefault="00681A73" w:rsidP="000577E6">
      <w:pPr>
        <w:spacing w:before="30"/>
        <w:ind w:firstLine="200"/>
        <w:jc w:val="both"/>
      </w:pPr>
      <w:r>
        <w:t>Four further alternatives were tested on the validation year 2019 and are not part of the final model. Training runs were compared by their best validation AP within the first 10 epochs, for which the reference run reached 0.0898, and all four comparisons were made before the input timing of Sect. 2.3 was final, with the same inputs on both sides. A higher loss weight for fire far from earlier fire, which multiplied the loss of every fire pixel by 1 + </w:t>
      </w:r>
      <w:r>
        <w:rPr>
          <w:i/>
        </w:rPr>
        <w:t>a</w:t>
      </w:r>
      <w:r>
        <w:t> · min(</w:t>
      </w:r>
      <w:r>
        <w:rPr>
          <w:i/>
        </w:rPr>
        <w:t>d</w:t>
      </w:r>
      <w:r>
        <w:t xml:space="preserve">/10, 1), with </w:t>
      </w:r>
      <w:r>
        <w:rPr>
          <w:i/>
        </w:rPr>
        <w:t>d</w:t>
      </w:r>
      <w:r>
        <w:t xml:space="preserve"> the distance in pixels to the nearest fire of the last 32 days and </w:t>
      </w:r>
      <w:r>
        <w:rPr>
          <w:i/>
        </w:rPr>
        <w:t>a</w:t>
      </w:r>
      <w:r>
        <w:t> = 5, 10, 20, 40 and 80, lowered the validation AP to 0.0583 to 0.0736. A standardized anomaly of the VPD as an additional input gave 0.0795, and VPD from the coarser ERA5-based dataset of Montes et al. (2021) instead of BARRA-C2 gave 0.0794. Wind at 05 UTC, the afternoon in Australia, instead of the daily mean brought no gain in AUC-PR within 3 km of fire in the gradient-boosted trees (−0.0010, 95 % interval −0.0077 to +0.0052).</w:t>
      </w:r>
    </w:p>
    <w:p w14:paraId="22BF94A9" w14:textId="77777777" w:rsidR="00146210" w:rsidRDefault="00681A73">
      <w:pPr>
        <w:keepNext/>
        <w:spacing w:before="260" w:after="140"/>
      </w:pPr>
      <w:r>
        <w:rPr>
          <w:b/>
        </w:rPr>
        <w:lastRenderedPageBreak/>
        <w:t>Appendix C: Example events</w:t>
      </w:r>
    </w:p>
    <w:p w14:paraId="2AB6EACB" w14:textId="77777777" w:rsidR="00146210" w:rsidRDefault="00681A73">
      <w:pPr>
        <w:jc w:val="both"/>
      </w:pPr>
      <w:r>
        <w:t xml:space="preserve">Figures C1 and C2 show windows of 192 × 192 km, chosen automatically: the four windows in which the </w:t>
      </w:r>
      <w:r>
        <w:rPr>
          <w:i/>
        </w:rPr>
        <w:t>F</w:t>
      </w:r>
      <w:r>
        <w:rPr>
          <w:vertAlign w:val="subscript"/>
        </w:rPr>
        <w:t>2</w:t>
      </w:r>
      <w:r>
        <w:t xml:space="preserve"> of SMOLDER exceeds that of the baseline the most, and the four in which it is lowest, with at most one window per 30 days and 300 km. The examples are not typical. Of all 1844 fire-active windows of 2020, SMOLDER has the higher </w:t>
      </w:r>
      <w:r>
        <w:rPr>
          <w:i/>
        </w:rPr>
        <w:t>F</w:t>
      </w:r>
      <w:r>
        <w:rPr>
          <w:vertAlign w:val="subscript"/>
        </w:rPr>
        <w:t>2</w:t>
      </w:r>
      <w:r>
        <w:t xml:space="preserve"> in 73 %, but an </w:t>
      </w:r>
      <w:r>
        <w:rPr>
          <w:i/>
        </w:rPr>
        <w:t>F</w:t>
      </w:r>
      <w:r>
        <w:rPr>
          <w:vertAlign w:val="subscript"/>
        </w:rPr>
        <w:t>2</w:t>
      </w:r>
      <w:r>
        <w:t xml:space="preserve"> of 0.5 or more only in 15 %. A good forecast shows much dark red (fire inside the flagged area), little orange (fire outside it) and little light blue (flagged land that did not burn).</w:t>
      </w:r>
    </w:p>
    <w:p w14:paraId="465A2797" w14:textId="77777777" w:rsidR="00146210" w:rsidRDefault="00681A73" w:rsidP="008339C0">
      <w:pPr>
        <w:keepNext/>
        <w:spacing w:before="170" w:after="60" w:line="240" w:lineRule="auto"/>
        <w:jc w:val="center"/>
      </w:pPr>
      <w:r>
        <w:rPr>
          <w:noProof/>
        </w:rPr>
        <w:drawing>
          <wp:inline distT="0" distB="0" distL="0" distR="0" wp14:anchorId="41AF52C0" wp14:editId="7E065FD8">
            <wp:extent cx="4975783" cy="3048046"/>
            <wp:effectExtent l="0" t="0" r="0" b="0"/>
            <wp:docPr id="7009" name="Picture 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1_c.png"/>
                    <pic:cNvPicPr/>
                  </pic:nvPicPr>
                  <pic:blipFill>
                    <a:blip r:embed="rId15"/>
                    <a:stretch>
                      <a:fillRect/>
                    </a:stretch>
                  </pic:blipFill>
                  <pic:spPr>
                    <a:xfrm>
                      <a:off x="0" y="0"/>
                      <a:ext cx="4975783" cy="3048046"/>
                    </a:xfrm>
                    <a:prstGeom prst="rect">
                      <a:avLst/>
                    </a:prstGeom>
                  </pic:spPr>
                </pic:pic>
              </a:graphicData>
            </a:graphic>
          </wp:inline>
        </w:drawing>
      </w:r>
    </w:p>
    <w:p w14:paraId="0BADAE64" w14:textId="77777777" w:rsidR="00146210" w:rsidRDefault="00681A73">
      <w:pPr>
        <w:keepLines/>
        <w:spacing w:after="200" w:line="210" w:lineRule="exact"/>
        <w:jc w:val="both"/>
      </w:pPr>
      <w:r>
        <w:rPr>
          <w:b/>
          <w:sz w:val="18"/>
        </w:rPr>
        <w:t>Figure C1.</w:t>
      </w:r>
      <w:r>
        <w:rPr>
          <w:sz w:val="18"/>
        </w:rPr>
        <w:t xml:space="preserve"> The four fire events of 2020 in which SMOLDER improved most on persistence, each a 192 × 192 km window. Left: persistence, right: SMOLDER, each flagging at its threshold chosen on 2019 (best </w:t>
      </w:r>
      <w:r>
        <w:rPr>
          <w:i/>
          <w:sz w:val="18"/>
        </w:rPr>
        <w:t>F</w:t>
      </w:r>
      <w:r>
        <w:rPr>
          <w:sz w:val="18"/>
          <w:vertAlign w:val="subscript"/>
        </w:rPr>
        <w:t>2</w:t>
      </w:r>
      <w:r>
        <w:rPr>
          <w:sz w:val="18"/>
        </w:rPr>
        <w:t xml:space="preserve">). Light blue: flagged area without fire. Dark red: fire in the next 3 days inside the flagged area. Orange: fire in the next 3 days outside it. Dark grey: fire on the previous 3 days. Grey line: coastline. Above each event: date of issue, location and the number of fire pixels in the next 3 days. Above each panel: </w:t>
      </w:r>
      <w:r>
        <w:rPr>
          <w:i/>
          <w:sz w:val="18"/>
        </w:rPr>
        <w:t>F</w:t>
      </w:r>
      <w:r>
        <w:rPr>
          <w:sz w:val="18"/>
          <w:vertAlign w:val="subscript"/>
        </w:rPr>
        <w:t>1</w:t>
      </w:r>
      <w:r>
        <w:rPr>
          <w:sz w:val="18"/>
        </w:rPr>
        <w:t xml:space="preserve"> and </w:t>
      </w:r>
      <w:r>
        <w:rPr>
          <w:i/>
          <w:sz w:val="18"/>
        </w:rPr>
        <w:t>F</w:t>
      </w:r>
      <w:r>
        <w:rPr>
          <w:sz w:val="18"/>
          <w:vertAlign w:val="subscript"/>
        </w:rPr>
        <w:t>2</w:t>
      </w:r>
      <w:r>
        <w:rPr>
          <w:sz w:val="18"/>
        </w:rPr>
        <w:t xml:space="preserve"> of the ranking within the window, the share of the fire caught and the number of false alarms.</w:t>
      </w:r>
    </w:p>
    <w:p w14:paraId="2107E056" w14:textId="77777777" w:rsidR="00146210" w:rsidRDefault="00681A73" w:rsidP="008339C0">
      <w:pPr>
        <w:keepNext/>
        <w:spacing w:before="140" w:after="60" w:line="240" w:lineRule="auto"/>
        <w:jc w:val="center"/>
      </w:pPr>
      <w:r>
        <w:rPr>
          <w:noProof/>
        </w:rPr>
        <w:drawing>
          <wp:inline distT="0" distB="0" distL="0" distR="0" wp14:anchorId="5597E857" wp14:editId="3FB929A6">
            <wp:extent cx="4975783" cy="3048046"/>
            <wp:effectExtent l="0" t="0" r="0" b="0"/>
            <wp:docPr id="7010" name="Picture 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3_c.png"/>
                    <pic:cNvPicPr/>
                  </pic:nvPicPr>
                  <pic:blipFill>
                    <a:blip r:embed="rId16"/>
                    <a:stretch>
                      <a:fillRect/>
                    </a:stretch>
                  </pic:blipFill>
                  <pic:spPr>
                    <a:xfrm>
                      <a:off x="0" y="0"/>
                      <a:ext cx="4975783" cy="3048046"/>
                    </a:xfrm>
                    <a:prstGeom prst="rect">
                      <a:avLst/>
                    </a:prstGeom>
                  </pic:spPr>
                </pic:pic>
              </a:graphicData>
            </a:graphic>
          </wp:inline>
        </w:drawing>
      </w:r>
    </w:p>
    <w:p w14:paraId="46360AF3" w14:textId="77777777" w:rsidR="00146210" w:rsidRDefault="00681A73">
      <w:pPr>
        <w:keepLines/>
        <w:spacing w:line="210" w:lineRule="exact"/>
        <w:jc w:val="both"/>
      </w:pPr>
      <w:r>
        <w:rPr>
          <w:b/>
          <w:sz w:val="18"/>
        </w:rPr>
        <w:t>Figure C2.</w:t>
      </w:r>
      <w:r>
        <w:rPr>
          <w:sz w:val="18"/>
        </w:rPr>
        <w:t xml:space="preserve"> The four fire-active events of 2020 in which SMOLDER did worst, each a 192 × 192 km window. Colours and labels as in Fig. C1.</w:t>
      </w:r>
    </w:p>
    <w:sectPr w:rsidR="00146210" w:rsidSect="00034616">
      <w:type w:val="continuous"/>
      <w:pgSz w:w="11906" w:h="15704"/>
      <w:pgMar w:top="1240" w:right="940" w:bottom="1280" w:left="920" w:header="600" w:footer="600" w:gutter="0"/>
      <w:cols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8EE3" w14:textId="77777777" w:rsidR="00516D71" w:rsidRDefault="00516D71">
      <w:pPr>
        <w:spacing w:line="240" w:lineRule="auto"/>
      </w:pPr>
      <w:r>
        <w:separator/>
      </w:r>
    </w:p>
  </w:endnote>
  <w:endnote w:type="continuationSeparator" w:id="0">
    <w:p w14:paraId="39538413" w14:textId="77777777" w:rsidR="00516D71" w:rsidRDefault="00516D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7DAAC" w14:textId="77777777" w:rsidR="00516D71" w:rsidRDefault="00516D71">
      <w:pPr>
        <w:spacing w:line="240" w:lineRule="auto"/>
      </w:pPr>
      <w:r>
        <w:separator/>
      </w:r>
    </w:p>
  </w:footnote>
  <w:footnote w:type="continuationSeparator" w:id="0">
    <w:p w14:paraId="6BA7CC15" w14:textId="77777777" w:rsidR="00516D71" w:rsidRDefault="00516D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FA72" w14:textId="77777777" w:rsidR="00146210" w:rsidRDefault="00681A73">
    <w:pPr>
      <w:pStyle w:val="Kopfzeile"/>
      <w:tabs>
        <w:tab w:val="right" w:pos="10046"/>
      </w:tabs>
      <w:spacing w:line="240" w:lineRule="exact"/>
    </w:pPr>
    <w:r>
      <w:fldChar w:fldCharType="begin"/>
    </w:r>
    <w:r>
      <w:instrText>PAGE</w:instrText>
    </w:r>
    <w:r>
      <w:fldChar w:fldCharType="separate"/>
    </w:r>
    <w:r>
      <w:rPr>
        <w:b/>
      </w:rPr>
      <w:t>1</w:t>
    </w:r>
    <w:r>
      <w:rPr>
        <w:b/>
      </w:rPr>
      <w:fldChar w:fldCharType="end"/>
    </w:r>
    <w:r>
      <w:rPr>
        <w:b/>
      </w:rPr>
      <w:tab/>
      <w:t>K. Müller: SMOLDER: next-three-day wildfire risk for Australia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F0BC" w14:textId="77777777" w:rsidR="00146210" w:rsidRDefault="00681A73">
    <w:pPr>
      <w:pStyle w:val="Kopfzeile"/>
      <w:tabs>
        <w:tab w:val="right" w:pos="10046"/>
      </w:tabs>
      <w:spacing w:line="240" w:lineRule="exact"/>
    </w:pPr>
    <w:r>
      <w:rPr>
        <w:b/>
      </w:rPr>
      <w:t>K. Müller: SMOLDER: next-three-day wildfire risk for Australia</w:t>
    </w:r>
    <w:r>
      <w:rPr>
        <w:b/>
      </w:rPr>
      <w:tab/>
    </w:r>
    <w:r>
      <w:fldChar w:fldCharType="begin"/>
    </w:r>
    <w:r>
      <w:instrText>PAGE</w:instrText>
    </w:r>
    <w:r>
      <w:fldChar w:fldCharType="separate"/>
    </w:r>
    <w:r>
      <w:rPr>
        <w:b/>
      </w:rPr>
      <w:t>1</w:t>
    </w:r>
    <w:r>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67400825">
    <w:abstractNumId w:val="8"/>
  </w:num>
  <w:num w:numId="2" w16cid:durableId="893780359">
    <w:abstractNumId w:val="6"/>
  </w:num>
  <w:num w:numId="3" w16cid:durableId="178473347">
    <w:abstractNumId w:val="5"/>
  </w:num>
  <w:num w:numId="4" w16cid:durableId="373429358">
    <w:abstractNumId w:val="4"/>
  </w:num>
  <w:num w:numId="5" w16cid:durableId="568462613">
    <w:abstractNumId w:val="7"/>
  </w:num>
  <w:num w:numId="6" w16cid:durableId="880752436">
    <w:abstractNumId w:val="3"/>
  </w:num>
  <w:num w:numId="7" w16cid:durableId="1630239473">
    <w:abstractNumId w:val="2"/>
  </w:num>
  <w:num w:numId="8" w16cid:durableId="228225350">
    <w:abstractNumId w:val="1"/>
  </w:num>
  <w:num w:numId="9" w16cid:durableId="122660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2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E6"/>
    <w:rsid w:val="0006063C"/>
    <w:rsid w:val="00146210"/>
    <w:rsid w:val="0015074B"/>
    <w:rsid w:val="0029639D"/>
    <w:rsid w:val="002B3FC1"/>
    <w:rsid w:val="00326F90"/>
    <w:rsid w:val="003E2801"/>
    <w:rsid w:val="004A00C6"/>
    <w:rsid w:val="00516D71"/>
    <w:rsid w:val="00681A73"/>
    <w:rsid w:val="008339C0"/>
    <w:rsid w:val="0095536D"/>
    <w:rsid w:val="00AA1D8D"/>
    <w:rsid w:val="00B47730"/>
    <w:rsid w:val="00CB0664"/>
    <w:rsid w:val="00F57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FC57B5"/>
  <w14:defaultImageDpi w14:val="300"/>
  <w15:docId w15:val="{B3448AC9-E0B0-4A3C-A4B3-26179FBF9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line="240" w:lineRule="exact"/>
    </w:pPr>
    <w:rPr>
      <w:rFonts w:ascii="Times New Roman" w:eastAsia="Times New Roman" w:hAnsi="Times New Roman" w:cs="Times New Roman"/>
      <w:sz w:val="20"/>
      <w:lang w:val="en-GB"/>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7478</Words>
  <Characters>37572</Characters>
  <Application>Microsoft Office Word</Application>
  <DocSecurity>0</DocSecurity>
  <Lines>771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SMOLDER: forecasting next-three-day wildfire risk for continental Australia</dc:title>
  <dc:subject/>
  <dc:creator>Korbinian Müller</dc:creator>
  <cp:keywords/>
  <dc:description>generated by python-docx</dc:description>
  <cp:lastModifiedBy>Korbinian Müller</cp:lastModifiedBy>
  <cp:revision>2</cp:revision>
  <cp:lastPrinted>2026-10-28T20:43:00Z</cp:lastPrinted>
  <dcterms:created xsi:type="dcterms:W3CDTF">2026-10-28T20:47:00Z</dcterms:created>
  <dcterms:modified xsi:type="dcterms:W3CDTF">2026-10-28T20:47:00Z</dcterms:modified>
  <cp:category/>
</cp:coreProperties>
</file>